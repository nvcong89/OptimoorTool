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MOORING ANALYSIS REPORT</w:t>
        <w:br/>
        <w:t>BÁO CÁO PHÂN TÍCH NEO TÀU</w:t>
      </w:r>
    </w:p>
    <w:p>
      <w:r>
        <w:rPr>
          <w:b/>
        </w:rPr>
        <w:t xml:space="preserve">Project / Dự án: </w:t>
      </w:r>
      <w:r>
        <w:t>Gemalink Container Terminal Phase 2 (Sample)</w:t>
      </w:r>
    </w:p>
    <w:p>
      <w:r>
        <w:rPr>
          <w:b/>
        </w:rPr>
        <w:t xml:space="preserve">Client / Chủ đầu tư: </w:t>
      </w:r>
      <w:r>
        <w:t>Gemalink International Terminal</w:t>
      </w:r>
    </w:p>
    <w:p>
      <w:r>
        <w:rPr>
          <w:b/>
        </w:rPr>
        <w:t xml:space="preserve">Vessel / Tàu: </w:t>
      </w:r>
      <w:r>
        <w:t>14kTEU</w:t>
      </w:r>
    </w:p>
    <w:p>
      <w:r>
        <w:rPr>
          <w:b/>
        </w:rPr>
        <w:t xml:space="preserve">Reference / Số hiệu: </w:t>
      </w:r>
      <w:r>
        <w:t>SAMPLE</w:t>
      </w:r>
    </w:p>
    <w:p>
      <w:r>
        <w:rPr>
          <w:b/>
        </w:rPr>
        <w:t xml:space="preserve">Date / Ngày: </w:t>
      </w:r>
      <w:r>
        <w:t>15-Jul-2026</w:t>
      </w:r>
    </w:p>
    <w:p>
      <w:r>
        <w:rPr>
          <w:b/>
        </w:rPr>
        <w:t xml:space="preserve">Author / Người lập: </w:t>
      </w:r>
      <w:r>
        <w:t>OptimoorTool</w:t>
      </w:r>
    </w:p>
    <w:p>
      <w:r>
        <w:br w:type="page"/>
      </w:r>
    </w:p>
    <w:p>
      <w:r>
        <w:rPr>
          <w:b/>
          <w:sz w:val="28"/>
        </w:rPr>
        <w:t>1. Input Data</w:t>
      </w:r>
    </w:p>
    <w:p>
      <w:r>
        <w:rPr>
          <w:i/>
          <w:sz w:val="22"/>
        </w:rPr>
        <w:t>1. Số liệu đầu vào</w:t>
      </w:r>
    </w:p>
    <w:p>
      <w:r>
        <w:rPr>
          <w:b/>
          <w:sz w:val="24"/>
        </w:rPr>
        <w:t>1.1 Berth Parameters / Thông số bến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</w:tr>
      <w:tr>
        <w:tc>
          <w:tcPr>
            <w:tcW w:type="dxa" w:w="2880"/>
          </w:tcPr>
          <w:p>
            <w:r>
              <w:t>Structure type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Fixed pier or Quay</w:t>
            </w:r>
          </w:p>
        </w:tc>
      </w:tr>
      <w:tr>
        <w:tc>
          <w:tcPr>
            <w:tcW w:type="dxa" w:w="2880"/>
          </w:tcPr>
          <w:p>
            <w:r>
              <w:t>Left to Right of Screen Site Plan Points</w:t>
            </w:r>
          </w:p>
        </w:tc>
        <w:tc>
          <w:tcPr>
            <w:tcW w:type="dxa" w:w="2880"/>
          </w:tcPr>
          <w:p>
            <w:r>
              <w:t>deg, (North)</w:t>
            </w:r>
          </w:p>
        </w:tc>
        <w:tc>
          <w:tcPr>
            <w:tcW w:type="dxa" w:w="2880"/>
          </w:tcPr>
          <w:p>
            <w:r>
              <w:t>50</w:t>
            </w:r>
          </w:p>
        </w:tc>
      </w:tr>
      <w:tr>
        <w:tc>
          <w:tcPr>
            <w:tcW w:type="dxa" w:w="2880"/>
          </w:tcPr>
          <w:p>
            <w:r>
              <w:t>Top deck level of berth</w:t>
            </w:r>
          </w:p>
        </w:tc>
        <w:tc>
          <w:tcPr>
            <w:tcW w:type="dxa" w:w="2880"/>
          </w:tcPr>
          <w:p>
            <w:r>
              <w:t>m</w:t>
            </w:r>
          </w:p>
        </w:tc>
        <w:tc>
          <w:tcPr>
            <w:tcW w:type="dxa" w:w="2880"/>
          </w:tcPr>
          <w:p>
            <w:r>
              <w:t>6</w:t>
            </w:r>
          </w:p>
        </w:tc>
      </w:tr>
      <w:tr>
        <w:tc>
          <w:tcPr>
            <w:tcW w:type="dxa" w:w="2880"/>
          </w:tcPr>
          <w:p>
            <w:r>
              <w:t>Dredged level / Bed level</w:t>
            </w:r>
          </w:p>
        </w:tc>
        <w:tc>
          <w:tcPr>
            <w:tcW w:type="dxa" w:w="2880"/>
          </w:tcPr>
          <w:p>
            <w:r>
              <w:t>m</w:t>
            </w:r>
          </w:p>
        </w:tc>
        <w:tc>
          <w:tcPr>
            <w:tcW w:type="dxa" w:w="2880"/>
          </w:tcPr>
          <w:p>
            <w:r>
              <w:t>-18</w:t>
            </w:r>
          </w:p>
        </w:tc>
      </w:tr>
      <w:tr>
        <w:tc>
          <w:tcPr>
            <w:tcW w:type="dxa" w:w="2880"/>
          </w:tcPr>
          <w:p>
            <w:r>
              <w:t>Depth of berth (calculated from DWL)</w:t>
            </w:r>
          </w:p>
        </w:tc>
        <w:tc>
          <w:tcPr>
            <w:tcW w:type="dxa" w:w="2880"/>
          </w:tcPr>
          <w:p>
            <w:r>
              <w:t>m</w:t>
            </w:r>
          </w:p>
        </w:tc>
        <w:tc>
          <w:tcPr>
            <w:tcW w:type="dxa" w:w="2880"/>
          </w:tcPr>
          <w:p>
            <w:r>
              <w:t>18</w:t>
            </w:r>
          </w:p>
        </w:tc>
      </w:tr>
      <w:tr>
        <w:tc>
          <w:tcPr>
            <w:tcW w:type="dxa" w:w="2880"/>
          </w:tcPr>
          <w:p>
            <w:r>
              <w:t>Fender Type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Cone Fender</w:t>
            </w:r>
          </w:p>
        </w:tc>
      </w:tr>
      <w:tr>
        <w:tc>
          <w:tcPr>
            <w:tcW w:type="dxa" w:w="2880"/>
          </w:tcPr>
          <w:p>
            <w:r>
              <w:t>Fender Height / Chiều cao của đệm</w:t>
            </w:r>
          </w:p>
        </w:tc>
        <w:tc>
          <w:tcPr>
            <w:tcW w:type="dxa" w:w="2880"/>
          </w:tcPr>
          <w:p>
            <w:r>
              <w:t>m</w:t>
            </w:r>
          </w:p>
        </w:tc>
        <w:tc>
          <w:tcPr>
            <w:tcW w:type="dxa" w:w="2880"/>
          </w:tcPr>
          <w:p>
            <w:r>
              <w:t>6</w:t>
            </w:r>
          </w:p>
        </w:tc>
      </w:tr>
      <w:tr>
        <w:tc>
          <w:tcPr>
            <w:tcW w:type="dxa" w:w="2880"/>
          </w:tcPr>
          <w:p>
            <w:r>
              <w:t>Fender Level</w:t>
            </w:r>
          </w:p>
        </w:tc>
        <w:tc>
          <w:tcPr>
            <w:tcW w:type="dxa" w:w="2880"/>
          </w:tcPr>
          <w:p>
            <w:r>
              <w:t>m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Panel width or  Fender width</w:t>
            </w:r>
          </w:p>
        </w:tc>
        <w:tc>
          <w:tcPr>
            <w:tcW w:type="dxa" w:w="2880"/>
          </w:tcPr>
          <w:p>
            <w:r>
              <w:t>m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Face area (Panel area)</w:t>
            </w:r>
          </w:p>
        </w:tc>
        <w:tc>
          <w:tcPr>
            <w:tcW w:type="dxa" w:w="2880"/>
          </w:tcPr>
          <w:p>
            <w:r>
              <w:t>m2</w:t>
            </w:r>
          </w:p>
        </w:tc>
        <w:tc>
          <w:tcPr>
            <w:tcW w:type="dxa" w:w="2880"/>
          </w:tcPr>
          <w:p>
            <w:r>
              <w:t>18</w:t>
            </w:r>
          </w:p>
        </w:tc>
      </w:tr>
      <w:tr>
        <w:tc>
          <w:tcPr>
            <w:tcW w:type="dxa" w:w="2880"/>
          </w:tcPr>
          <w:p>
            <w:r>
              <w:t>Rated Energy, E</w:t>
            </w:r>
          </w:p>
        </w:tc>
        <w:tc>
          <w:tcPr>
            <w:tcW w:type="dxa" w:w="2880"/>
          </w:tcPr>
          <w:p>
            <w:r>
              <w:t>kNm</w:t>
            </w:r>
          </w:p>
        </w:tc>
        <w:tc>
          <w:tcPr>
            <w:tcW w:type="dxa" w:w="2880"/>
          </w:tcPr>
          <w:p>
            <w:r>
              <w:t>2927</w:t>
            </w:r>
          </w:p>
        </w:tc>
      </w:tr>
      <w:tr>
        <w:tc>
          <w:tcPr>
            <w:tcW w:type="dxa" w:w="2880"/>
          </w:tcPr>
          <w:p>
            <w:r>
              <w:t>Rated Reaction, R</w:t>
            </w:r>
          </w:p>
        </w:tc>
        <w:tc>
          <w:tcPr>
            <w:tcW w:type="dxa" w:w="2880"/>
          </w:tcPr>
          <w:p>
            <w:r>
              <w:t>kN</w:t>
            </w:r>
          </w:p>
        </w:tc>
        <w:tc>
          <w:tcPr>
            <w:tcW w:type="dxa" w:w="2880"/>
          </w:tcPr>
          <w:p>
            <w:r>
              <w:t>3108</w:t>
            </w:r>
          </w:p>
        </w:tc>
      </w:tr>
      <w:tr>
        <w:tc>
          <w:tcPr>
            <w:tcW w:type="dxa" w:w="2880"/>
          </w:tcPr>
          <w:p>
            <w:r>
              <w:t>SWL of bollard</w:t>
            </w:r>
          </w:p>
        </w:tc>
        <w:tc>
          <w:tcPr>
            <w:tcW w:type="dxa" w:w="2880"/>
          </w:tcPr>
          <w:p>
            <w:r>
              <w:t>t</w:t>
            </w:r>
          </w:p>
        </w:tc>
        <w:tc>
          <w:tcPr>
            <w:tcW w:type="dxa" w:w="2880"/>
          </w:tcPr>
          <w:p>
            <w:r>
              <w:t>200</w:t>
            </w:r>
          </w:p>
        </w:tc>
      </w:tr>
      <w:tr>
        <w:tc>
          <w:tcPr>
            <w:tcW w:type="dxa" w:w="2880"/>
          </w:tcPr>
          <w:p>
            <w:r>
              <w:t>Bollard spacing (typical)</w:t>
            </w:r>
          </w:p>
        </w:tc>
        <w:tc>
          <w:tcPr>
            <w:tcW w:type="dxa" w:w="2880"/>
          </w:tcPr>
          <w:p>
            <w:r>
              <w:t>m</w:t>
            </w:r>
          </w:p>
        </w:tc>
        <w:tc>
          <w:tcPr>
            <w:tcW w:type="dxa" w:w="2880"/>
          </w:tcPr>
          <w:p>
            <w:r>
              <w:t>12.5</w:t>
            </w:r>
          </w:p>
        </w:tc>
      </w:tr>
      <w:tr>
        <w:tc>
          <w:tcPr>
            <w:tcW w:type="dxa" w:w="2880"/>
          </w:tcPr>
          <w:p>
            <w:r>
              <w:t>Bollard elevation</w:t>
            </w:r>
          </w:p>
        </w:tc>
        <w:tc>
          <w:tcPr>
            <w:tcW w:type="dxa" w:w="2880"/>
          </w:tcPr>
          <w:p>
            <w:r>
              <w:t>m</w:t>
            </w:r>
          </w:p>
        </w:tc>
        <w:tc>
          <w:tcPr>
            <w:tcW w:type="dxa" w:w="2880"/>
          </w:tcPr>
          <w:p>
            <w:r>
              <w:t>6.5</w:t>
            </w:r>
          </w:p>
        </w:tc>
      </w:tr>
      <w:tr>
        <w:tc>
          <w:tcPr>
            <w:tcW w:type="dxa" w:w="2880"/>
          </w:tcPr>
          <w:p>
            <w:r>
              <w:t>Design high water level, DHWL</w:t>
            </w:r>
          </w:p>
        </w:tc>
        <w:tc>
          <w:tcPr>
            <w:tcW w:type="dxa" w:w="2880"/>
          </w:tcPr>
          <w:p>
            <w:r>
              <w:t>m</w:t>
            </w:r>
          </w:p>
        </w:tc>
        <w:tc>
          <w:tcPr>
            <w:tcW w:type="dxa" w:w="2880"/>
          </w:tcPr>
          <w:p>
            <w:r>
              <w:t>3.97</w:t>
            </w:r>
          </w:p>
        </w:tc>
      </w:tr>
      <w:tr>
        <w:tc>
          <w:tcPr>
            <w:tcW w:type="dxa" w:w="2880"/>
          </w:tcPr>
          <w:p>
            <w:r>
              <w:t>Design low water level, DLWL</w:t>
            </w:r>
          </w:p>
        </w:tc>
        <w:tc>
          <w:tcPr>
            <w:tcW w:type="dxa" w:w="2880"/>
          </w:tcPr>
          <w:p>
            <w:r>
              <w:t>m</w:t>
            </w:r>
          </w:p>
        </w:tc>
        <w:tc>
          <w:tcPr>
            <w:tcW w:type="dxa" w:w="2880"/>
          </w:tcPr>
          <w:p>
            <w:r>
              <w:t>0.58</w:t>
            </w:r>
          </w:p>
        </w:tc>
      </w:tr>
    </w:tbl>
    <w:p>
      <w:r>
        <w:rPr>
          <w:b/>
          <w:sz w:val="24"/>
        </w:rPr>
        <w:t>1.2 Vessel Parameters / Thông số tàu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</w:tr>
      <w:tr>
        <w:tc>
          <w:tcPr>
            <w:tcW w:type="dxa" w:w="2880"/>
          </w:tcPr>
          <w:p>
            <w:r>
              <w:t>Vessel Type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Container</w:t>
            </w:r>
          </w:p>
        </w:tc>
      </w:tr>
      <w:tr>
        <w:tc>
          <w:tcPr>
            <w:tcW w:type="dxa" w:w="2880"/>
          </w:tcPr>
          <w:p>
            <w:r>
              <w:t>Vessel capacity</w:t>
            </w:r>
          </w:p>
        </w:tc>
        <w:tc>
          <w:tcPr>
            <w:tcW w:type="dxa" w:w="2880"/>
          </w:tcPr>
          <w:p>
            <w:r>
              <w:t>TEU</w:t>
            </w:r>
          </w:p>
        </w:tc>
        <w:tc>
          <w:tcPr>
            <w:tcW w:type="dxa" w:w="2880"/>
          </w:tcPr>
          <w:p>
            <w:r>
              <w:t>14000</w:t>
            </w:r>
          </w:p>
        </w:tc>
      </w:tr>
      <w:tr>
        <w:tc>
          <w:tcPr>
            <w:tcW w:type="dxa" w:w="2880"/>
          </w:tcPr>
          <w:p>
            <w:r>
              <w:t>DWT</w:t>
            </w:r>
          </w:p>
        </w:tc>
        <w:tc>
          <w:tcPr>
            <w:tcW w:type="dxa" w:w="2880"/>
          </w:tcPr>
          <w:p>
            <w:r>
              <w:t>DWT</w:t>
            </w:r>
          </w:p>
        </w:tc>
        <w:tc>
          <w:tcPr>
            <w:tcW w:type="dxa" w:w="2880"/>
          </w:tcPr>
          <w:p>
            <w:r>
              <w:t>150000</w:t>
            </w:r>
          </w:p>
        </w:tc>
      </w:tr>
      <w:tr>
        <w:tc>
          <w:tcPr>
            <w:tcW w:type="dxa" w:w="2880"/>
          </w:tcPr>
          <w:p>
            <w:r>
              <w:t>Length Overall, LOA</w:t>
            </w:r>
          </w:p>
        </w:tc>
        <w:tc>
          <w:tcPr>
            <w:tcW w:type="dxa" w:w="2880"/>
          </w:tcPr>
          <w:p>
            <w:r>
              <w:t>m</w:t>
            </w:r>
          </w:p>
        </w:tc>
        <w:tc>
          <w:tcPr>
            <w:tcW w:type="dxa" w:w="2880"/>
          </w:tcPr>
          <w:p>
            <w:r>
              <w:t>335</w:t>
            </w:r>
          </w:p>
        </w:tc>
      </w:tr>
      <w:tr>
        <w:tc>
          <w:tcPr>
            <w:tcW w:type="dxa" w:w="2880"/>
          </w:tcPr>
          <w:p>
            <w:r>
              <w:t>Length between perpendiculars, LBP</w:t>
            </w:r>
          </w:p>
        </w:tc>
        <w:tc>
          <w:tcPr>
            <w:tcW w:type="dxa" w:w="2880"/>
          </w:tcPr>
          <w:p>
            <w:r>
              <w:t>m</w:t>
            </w:r>
          </w:p>
        </w:tc>
        <w:tc>
          <w:tcPr>
            <w:tcW w:type="dxa" w:w="2880"/>
          </w:tcPr>
          <w:p>
            <w:r>
              <w:t>320</w:t>
            </w:r>
          </w:p>
        </w:tc>
      </w:tr>
      <w:tr>
        <w:tc>
          <w:tcPr>
            <w:tcW w:type="dxa" w:w="2880"/>
          </w:tcPr>
          <w:p>
            <w:r>
              <w:t>Beam (m)</w:t>
            </w:r>
          </w:p>
        </w:tc>
        <w:tc>
          <w:tcPr>
            <w:tcW w:type="dxa" w:w="2880"/>
          </w:tcPr>
          <w:p>
            <w:r>
              <w:t>m</w:t>
            </w:r>
          </w:p>
        </w:tc>
        <w:tc>
          <w:tcPr>
            <w:tcW w:type="dxa" w:w="2880"/>
          </w:tcPr>
          <w:p>
            <w:r>
              <w:t>51</w:t>
            </w:r>
          </w:p>
        </w:tc>
      </w:tr>
      <w:tr>
        <w:tc>
          <w:tcPr>
            <w:tcW w:type="dxa" w:w="2880"/>
          </w:tcPr>
          <w:p>
            <w:r>
              <w:t>Depth (m)</w:t>
            </w:r>
          </w:p>
        </w:tc>
        <w:tc>
          <w:tcPr>
            <w:tcW w:type="dxa" w:w="2880"/>
          </w:tcPr>
          <w:p>
            <w:r>
              <w:t>m</w:t>
            </w:r>
          </w:p>
        </w:tc>
        <w:tc>
          <w:tcPr>
            <w:tcW w:type="dxa" w:w="2880"/>
          </w:tcPr>
          <w:p>
            <w:r>
              <w:t>29.5</w:t>
            </w:r>
          </w:p>
        </w:tc>
      </w:tr>
      <w:tr>
        <w:tc>
          <w:tcPr>
            <w:tcW w:type="dxa" w:w="2880"/>
          </w:tcPr>
          <w:p>
            <w:r>
              <w:t>Laden Draft (m)</w:t>
            </w:r>
          </w:p>
        </w:tc>
        <w:tc>
          <w:tcPr>
            <w:tcW w:type="dxa" w:w="2880"/>
          </w:tcPr>
          <w:p>
            <w:r>
              <w:t>m</w:t>
            </w:r>
          </w:p>
        </w:tc>
        <w:tc>
          <w:tcPr>
            <w:tcW w:type="dxa" w:w="2880"/>
          </w:tcPr>
          <w:p>
            <w:r>
              <w:t>16</w:t>
            </w:r>
          </w:p>
        </w:tc>
      </w:tr>
      <w:tr>
        <w:tc>
          <w:tcPr>
            <w:tcW w:type="dxa" w:w="2880"/>
          </w:tcPr>
          <w:p>
            <w:r>
              <w:t>Ballast Draft (m)</w:t>
            </w:r>
          </w:p>
        </w:tc>
        <w:tc>
          <w:tcPr>
            <w:tcW w:type="dxa" w:w="2880"/>
          </w:tcPr>
          <w:p>
            <w:r>
              <w:t>m</w:t>
            </w:r>
          </w:p>
        </w:tc>
        <w:tc>
          <w:tcPr>
            <w:tcW w:type="dxa" w:w="2880"/>
          </w:tcPr>
          <w:p>
            <w:r>
              <w:t>14.5</w:t>
            </w:r>
          </w:p>
        </w:tc>
      </w:tr>
      <w:tr>
        <w:tc>
          <w:tcPr>
            <w:tcW w:type="dxa" w:w="2880"/>
          </w:tcPr>
          <w:p>
            <w:r>
              <w:t>Front windage area (above deck)</w:t>
            </w:r>
          </w:p>
        </w:tc>
        <w:tc>
          <w:tcPr>
            <w:tcW w:type="dxa" w:w="2880"/>
          </w:tcPr>
          <w:p>
            <w:r>
              <w:t>m2</w:t>
            </w:r>
          </w:p>
        </w:tc>
        <w:tc>
          <w:tcPr>
            <w:tcW w:type="dxa" w:w="2880"/>
          </w:tcPr>
          <w:p>
            <w:r>
              <w:t>1557</w:t>
            </w:r>
          </w:p>
        </w:tc>
      </w:tr>
      <w:tr>
        <w:tc>
          <w:tcPr>
            <w:tcW w:type="dxa" w:w="2880"/>
          </w:tcPr>
          <w:p>
            <w:r>
              <w:t>Lateral windage area (above deck)</w:t>
            </w:r>
          </w:p>
        </w:tc>
        <w:tc>
          <w:tcPr>
            <w:tcW w:type="dxa" w:w="2880"/>
          </w:tcPr>
          <w:p>
            <w:r>
              <w:t>m2</w:t>
            </w:r>
          </w:p>
        </w:tc>
        <w:tc>
          <w:tcPr>
            <w:tcW w:type="dxa" w:w="2880"/>
          </w:tcPr>
          <w:p>
            <w:r>
              <w:t>8620</w:t>
            </w:r>
          </w:p>
        </w:tc>
      </w:tr>
      <w:tr>
        <w:tc>
          <w:tcPr>
            <w:tcW w:type="dxa" w:w="2880"/>
          </w:tcPr>
          <w:p>
            <w:r>
              <w:t>Number of fore and aft winches on board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16</w:t>
            </w:r>
          </w:p>
        </w:tc>
      </w:tr>
      <w:tr>
        <w:tc>
          <w:tcPr>
            <w:tcW w:type="dxa" w:w="2880"/>
          </w:tcPr>
          <w:p>
            <w:r>
              <w:t>Mooring Line Type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HMPE</w:t>
            </w:r>
          </w:p>
        </w:tc>
      </w:tr>
      <w:tr>
        <w:tc>
          <w:tcPr>
            <w:tcW w:type="dxa" w:w="2880"/>
          </w:tcPr>
          <w:p>
            <w:r>
              <w:t>Rope/Mooring Line diameter. (mm)</w:t>
            </w:r>
          </w:p>
        </w:tc>
        <w:tc>
          <w:tcPr>
            <w:tcW w:type="dxa" w:w="2880"/>
          </w:tcPr>
          <w:p>
            <w:r>
              <w:t>mm</w:t>
            </w:r>
          </w:p>
        </w:tc>
        <w:tc>
          <w:tcPr>
            <w:tcW w:type="dxa" w:w="2880"/>
          </w:tcPr>
          <w:p>
            <w:r>
              <w:t>80</w:t>
            </w:r>
          </w:p>
        </w:tc>
      </w:tr>
      <w:tr>
        <w:tc>
          <w:tcPr>
            <w:tcW w:type="dxa" w:w="2880"/>
          </w:tcPr>
          <w:p>
            <w:r>
              <w:t>Minimum breaking load of mooring line, MBL</w:t>
            </w:r>
          </w:p>
        </w:tc>
        <w:tc>
          <w:tcPr>
            <w:tcW w:type="dxa" w:w="2880"/>
          </w:tcPr>
          <w:p>
            <w:r>
              <w:t>ton</w:t>
            </w:r>
          </w:p>
        </w:tc>
        <w:tc>
          <w:tcPr>
            <w:tcW w:type="dxa" w:w="2880"/>
          </w:tcPr>
          <w:p>
            <w:r>
              <w:t>131</w:t>
            </w:r>
          </w:p>
        </w:tc>
      </w:tr>
      <w:tr>
        <w:tc>
          <w:tcPr>
            <w:tcW w:type="dxa" w:w="2880"/>
          </w:tcPr>
          <w:p>
            <w:r>
              <w:t>Working load of Line (WLL)</w:t>
            </w:r>
          </w:p>
        </w:tc>
        <w:tc>
          <w:tcPr>
            <w:tcW w:type="dxa" w:w="2880"/>
          </w:tcPr>
          <w:p>
            <w:r>
              <w:t>%</w:t>
            </w:r>
          </w:p>
        </w:tc>
        <w:tc>
          <w:tcPr>
            <w:tcW w:type="dxa" w:w="2880"/>
          </w:tcPr>
          <w:p>
            <w:r>
              <w:t>0.5</w:t>
            </w:r>
          </w:p>
        </w:tc>
      </w:tr>
      <w:tr>
        <w:tc>
          <w:tcPr>
            <w:tcW w:type="dxa" w:w="2880"/>
          </w:tcPr>
          <w:p>
            <w:r>
              <w:t>Working load of Line (WLL)</w:t>
            </w:r>
          </w:p>
        </w:tc>
        <w:tc>
          <w:tcPr>
            <w:tcW w:type="dxa" w:w="2880"/>
          </w:tcPr>
          <w:p>
            <w:r>
              <w:t>ton</w:t>
            </w:r>
          </w:p>
        </w:tc>
        <w:tc>
          <w:tcPr>
            <w:tcW w:type="dxa" w:w="2880"/>
          </w:tcPr>
          <w:p>
            <w:r>
              <w:t>65.5</w:t>
            </w:r>
          </w:p>
        </w:tc>
      </w:tr>
      <w:tr>
        <w:tc>
          <w:tcPr>
            <w:tcW w:type="dxa" w:w="2880"/>
          </w:tcPr>
          <w:p>
            <w:r>
              <w:t>Pre-tension load in line</w:t>
            </w:r>
          </w:p>
        </w:tc>
        <w:tc>
          <w:tcPr>
            <w:tcW w:type="dxa" w:w="2880"/>
          </w:tcPr>
          <w:p>
            <w:r>
              <w:t>%</w:t>
            </w:r>
          </w:p>
        </w:tc>
        <w:tc>
          <w:tcPr>
            <w:tcW w:type="dxa" w:w="2880"/>
          </w:tcPr>
          <w:p>
            <w:r>
              <w:t>0.1</w:t>
            </w:r>
          </w:p>
        </w:tc>
      </w:tr>
      <w:tr>
        <w:tc>
          <w:tcPr>
            <w:tcW w:type="dxa" w:w="2880"/>
          </w:tcPr>
          <w:p>
            <w:r>
              <w:t>Pre-tension load in line</w:t>
            </w:r>
          </w:p>
        </w:tc>
        <w:tc>
          <w:tcPr>
            <w:tcW w:type="dxa" w:w="2880"/>
          </w:tcPr>
          <w:p>
            <w:r>
              <w:t>ton</w:t>
            </w:r>
          </w:p>
        </w:tc>
        <w:tc>
          <w:tcPr>
            <w:tcW w:type="dxa" w:w="2880"/>
          </w:tcPr>
          <w:p>
            <w:r>
              <w:t>13.1</w:t>
            </w:r>
          </w:p>
        </w:tc>
      </w:tr>
      <w:tr>
        <w:tc>
          <w:tcPr>
            <w:tcW w:type="dxa" w:w="2880"/>
          </w:tcPr>
          <w:p>
            <w:r>
              <w:t>Winch Brake Limit</w:t>
            </w:r>
          </w:p>
        </w:tc>
        <w:tc>
          <w:tcPr>
            <w:tcW w:type="dxa" w:w="2880"/>
          </w:tcPr>
          <w:p>
            <w:r>
              <w:t>ton</w:t>
            </w:r>
          </w:p>
        </w:tc>
        <w:tc>
          <w:tcPr>
            <w:tcW w:type="dxa" w:w="2880"/>
          </w:tcPr>
          <w:p>
            <w:r>
              <w:t>104.8</w:t>
            </w:r>
          </w:p>
        </w:tc>
      </w:tr>
      <w:tr>
        <w:tc>
          <w:tcPr>
            <w:tcW w:type="dxa" w:w="2880"/>
          </w:tcPr>
          <w:p>
            <w:r>
              <w:t>Tail length / Chiều dài đuôi dây neo</w:t>
            </w:r>
          </w:p>
        </w:tc>
        <w:tc>
          <w:tcPr>
            <w:tcW w:type="dxa" w:w="2880"/>
          </w:tcPr>
          <w:p>
            <w:r>
              <w:t>m</w:t>
            </w:r>
          </w:p>
        </w:tc>
        <w:tc>
          <w:tcPr>
            <w:tcW w:type="dxa" w:w="2880"/>
          </w:tcPr>
          <w:p>
            <w:r>
              <w:t>11</w:t>
            </w:r>
          </w:p>
        </w:tc>
      </w:tr>
      <w:tr>
        <w:tc>
          <w:tcPr>
            <w:tcW w:type="dxa" w:w="2880"/>
          </w:tcPr>
          <w:p>
            <w:r>
              <w:t>Minimum breaking load of tail</w:t>
            </w:r>
          </w:p>
        </w:tc>
        <w:tc>
          <w:tcPr>
            <w:tcW w:type="dxa" w:w="2880"/>
          </w:tcPr>
          <w:p>
            <w:r>
              <w:t>ton</w:t>
            </w:r>
          </w:p>
        </w:tc>
        <w:tc>
          <w:tcPr>
            <w:tcW w:type="dxa" w:w="2880"/>
          </w:tcPr>
          <w:p>
            <w:r>
              <w:t>170.3</w:t>
            </w:r>
          </w:p>
        </w:tc>
      </w:tr>
      <w:tr>
        <w:tc>
          <w:tcPr>
            <w:tcW w:type="dxa" w:w="2880"/>
          </w:tcPr>
          <w:p>
            <w:r>
              <w:t>Tail diameter. (mm)</w:t>
            </w:r>
          </w:p>
        </w:tc>
        <w:tc>
          <w:tcPr>
            <w:tcW w:type="dxa" w:w="2880"/>
          </w:tcPr>
          <w:p>
            <w:r>
              <w:t>mm</w:t>
            </w:r>
          </w:p>
        </w:tc>
        <w:tc>
          <w:tcPr>
            <w:tcW w:type="dxa" w:w="2880"/>
          </w:tcPr>
          <w:p>
            <w:r>
              <w:t>80</w:t>
            </w:r>
          </w:p>
        </w:tc>
      </w:tr>
      <w:tr>
        <w:tc>
          <w:tcPr>
            <w:tcW w:type="dxa" w:w="2880"/>
          </w:tcPr>
          <w:p>
            <w:r>
              <w:t>Tail diameter. (mm)</w:t>
            </w:r>
          </w:p>
        </w:tc>
        <w:tc>
          <w:tcPr>
            <w:tcW w:type="dxa" w:w="2880"/>
          </w:tcPr>
          <w:p>
            <w:r>
              <w:t>mm</w:t>
            </w:r>
          </w:p>
        </w:tc>
        <w:tc>
          <w:tcPr>
            <w:tcW w:type="dxa" w:w="2880"/>
          </w:tcPr>
          <w:p>
            <w:r>
              <w:t>PE</w:t>
            </w:r>
          </w:p>
        </w:tc>
      </w:tr>
    </w:tbl>
    <w:p>
      <w:r>
        <w:rPr>
          <w:b/>
          <w:sz w:val="24"/>
        </w:rPr>
        <w:t>1.3 Environmental Conditions / Điều kiện môi trường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</w:tr>
      <w:tr>
        <w:tc>
          <w:tcPr>
            <w:tcW w:type="dxa" w:w="2880"/>
          </w:tcPr>
          <w:p>
            <w:r>
              <w:t>Wind speed (1-min, operating)</w:t>
            </w:r>
          </w:p>
        </w:tc>
        <w:tc>
          <w:tcPr>
            <w:tcW w:type="dxa" w:w="2880"/>
          </w:tcPr>
          <w:p>
            <w:r>
              <w:t>knot</w:t>
            </w:r>
          </w:p>
        </w:tc>
        <w:tc>
          <w:tcPr>
            <w:tcW w:type="dxa" w:w="2880"/>
          </w:tcPr>
          <w:p>
            <w:r>
              <w:t>46.18</w:t>
            </w:r>
          </w:p>
        </w:tc>
      </w:tr>
      <w:tr>
        <w:tc>
          <w:tcPr>
            <w:tcW w:type="dxa" w:w="2880"/>
          </w:tcPr>
          <w:p>
            <w:r>
              <w:t>Current velocity (operating)</w:t>
            </w:r>
          </w:p>
        </w:tc>
        <w:tc>
          <w:tcPr>
            <w:tcW w:type="dxa" w:w="2880"/>
          </w:tcPr>
          <w:p>
            <w:r>
              <w:t>knot</w:t>
            </w:r>
          </w:p>
        </w:tc>
        <w:tc>
          <w:tcPr>
            <w:tcW w:type="dxa" w:w="2880"/>
          </w:tcPr>
          <w:p>
            <w:r>
              <w:t>46.18</w:t>
            </w:r>
          </w:p>
        </w:tc>
      </w:tr>
      <w:tr>
        <w:tc>
          <w:tcPr>
            <w:tcW w:type="dxa" w:w="2880"/>
          </w:tcPr>
          <w:p>
            <w:r>
              <w:t>Current direction to True North</w:t>
            </w:r>
          </w:p>
        </w:tc>
        <w:tc>
          <w:tcPr>
            <w:tcW w:type="dxa" w:w="2880"/>
          </w:tcPr>
          <w:p>
            <w:r>
              <w:t>deg</w:t>
            </w:r>
          </w:p>
        </w:tc>
        <w:tc>
          <w:tcPr>
            <w:tcW w:type="dxa" w:w="2880"/>
          </w:tcPr>
          <w:p>
            <w:r>
              <w:t>All</w:t>
            </w:r>
          </w:p>
        </w:tc>
      </w:tr>
      <w:tr>
        <w:tc>
          <w:tcPr>
            <w:tcW w:type="dxa" w:w="2880"/>
          </w:tcPr>
          <w:p>
            <w:r>
              <w:t>Wind speed (1-min, operating)</w:t>
            </w:r>
          </w:p>
        </w:tc>
        <w:tc>
          <w:tcPr>
            <w:tcW w:type="dxa" w:w="2880"/>
          </w:tcPr>
          <w:p>
            <w:r>
              <w:t>knot</w:t>
            </w:r>
          </w:p>
        </w:tc>
        <w:tc>
          <w:tcPr>
            <w:tcW w:type="dxa" w:w="2880"/>
          </w:tcPr>
          <w:p>
            <w:r>
              <w:t>1.13</w:t>
            </w:r>
          </w:p>
        </w:tc>
      </w:tr>
      <w:tr>
        <w:tc>
          <w:tcPr>
            <w:tcW w:type="dxa" w:w="2880"/>
          </w:tcPr>
          <w:p>
            <w:r>
              <w:t>Current velocity (operating)</w:t>
            </w:r>
          </w:p>
        </w:tc>
        <w:tc>
          <w:tcPr>
            <w:tcW w:type="dxa" w:w="2880"/>
          </w:tcPr>
          <w:p>
            <w:r>
              <w:t>knot</w:t>
            </w:r>
          </w:p>
        </w:tc>
        <w:tc>
          <w:tcPr>
            <w:tcW w:type="dxa" w:w="2880"/>
          </w:tcPr>
          <w:p>
            <w:r>
              <w:t>1.13</w:t>
            </w:r>
          </w:p>
        </w:tc>
      </w:tr>
      <w:tr>
        <w:tc>
          <w:tcPr>
            <w:tcW w:type="dxa" w:w="2880"/>
          </w:tcPr>
          <w:p>
            <w:r>
              <w:t>Current direction to True North</w:t>
            </w:r>
          </w:p>
        </w:tc>
        <w:tc>
          <w:tcPr>
            <w:tcW w:type="dxa" w:w="2880"/>
          </w:tcPr>
          <w:p>
            <w:r>
              <w:t>deg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Significant wave height Hs (operating)</w:t>
            </w:r>
          </w:p>
        </w:tc>
        <w:tc>
          <w:tcPr>
            <w:tcW w:type="dxa" w:w="2880"/>
          </w:tcPr>
          <w:p>
            <w:r>
              <w:t>m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Wind speed (1-min, operating)</w:t>
            </w:r>
          </w:p>
        </w:tc>
        <w:tc>
          <w:tcPr>
            <w:tcW w:type="dxa" w:w="2880"/>
          </w:tcPr>
          <w:p>
            <w:r>
              <w:t>knot</w:t>
            </w:r>
          </w:p>
        </w:tc>
        <w:tc>
          <w:tcPr>
            <w:tcW w:type="dxa" w:w="2880"/>
          </w:tcPr>
          <w:p>
            <w:r>
              <w:t>1.13</w:t>
            </w:r>
          </w:p>
        </w:tc>
      </w:tr>
      <w:tr>
        <w:tc>
          <w:tcPr>
            <w:tcW w:type="dxa" w:w="2880"/>
          </w:tcPr>
          <w:p>
            <w:r>
              <w:t>Current velocity (operating)</w:t>
            </w:r>
          </w:p>
        </w:tc>
        <w:tc>
          <w:tcPr>
            <w:tcW w:type="dxa" w:w="2880"/>
          </w:tcPr>
          <w:p>
            <w:r>
              <w:t>knot</w:t>
            </w:r>
          </w:p>
        </w:tc>
        <w:tc>
          <w:tcPr>
            <w:tcW w:type="dxa" w:w="2880"/>
          </w:tcPr>
          <w:p>
            <w:r>
              <w:t>1.13</w:t>
            </w:r>
          </w:p>
        </w:tc>
      </w:tr>
      <w:tr>
        <w:tc>
          <w:tcPr>
            <w:tcW w:type="dxa" w:w="2880"/>
          </w:tcPr>
          <w:p>
            <w:r>
              <w:t>Current direction to True North</w:t>
            </w:r>
          </w:p>
        </w:tc>
        <w:tc>
          <w:tcPr>
            <w:tcW w:type="dxa" w:w="2880"/>
          </w:tcPr>
          <w:p>
            <w:r>
              <w:t>deg</w:t>
            </w:r>
          </w:p>
        </w:tc>
        <w:tc>
          <w:tcPr>
            <w:tcW w:type="dxa" w:w="2880"/>
          </w:tcPr>
          <w:p>
            <w:r>
              <w:t>355</w:t>
            </w:r>
          </w:p>
        </w:tc>
      </w:tr>
      <w:tr>
        <w:tc>
          <w:tcPr>
            <w:tcW w:type="dxa" w:w="2880"/>
          </w:tcPr>
          <w:p>
            <w:r>
              <w:t>Significant wave height Hs (operating)</w:t>
            </w:r>
          </w:p>
        </w:tc>
        <w:tc>
          <w:tcPr>
            <w:tcW w:type="dxa" w:w="2880"/>
          </w:tcPr>
          <w:p>
            <w:r>
              <w:t>m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</w:tbl>
    <w:p>
      <w:r>
        <w:br w:type="page"/>
      </w:r>
    </w:p>
    <w:p>
      <w:r>
        <w:rPr>
          <w:b/>
          <w:sz w:val="28"/>
        </w:rPr>
        <w:t>2. Design Scenarios</w:t>
      </w:r>
    </w:p>
    <w:p>
      <w:r>
        <w:rPr>
          <w:i/>
          <w:sz w:val="22"/>
        </w:rPr>
        <w:t>2. Kịch bản thiết kế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Case</w:t>
            </w:r>
          </w:p>
        </w:tc>
        <w:tc>
          <w:tcPr>
            <w:tcW w:type="dxa" w:w="1080"/>
          </w:tcPr>
          <w:p>
            <w:r>
              <w:t>Name</w:t>
            </w:r>
          </w:p>
        </w:tc>
        <w:tc>
          <w:tcPr>
            <w:tcW w:type="dxa" w:w="1080"/>
          </w:tcPr>
          <w:p>
            <w:r>
              <w:t>Vessel</w:t>
            </w:r>
          </w:p>
        </w:tc>
        <w:tc>
          <w:tcPr>
            <w:tcW w:type="dxa" w:w="1080"/>
          </w:tcPr>
          <w:p>
            <w:r>
              <w:t>Loading</w:t>
            </w:r>
          </w:p>
        </w:tc>
        <w:tc>
          <w:tcPr>
            <w:tcW w:type="dxa" w:w="1080"/>
          </w:tcPr>
          <w:p>
            <w:r>
              <w:t>Draft (m)</w:t>
            </w:r>
          </w:p>
        </w:tc>
        <w:tc>
          <w:tcPr>
            <w:tcW w:type="dxa" w:w="1080"/>
          </w:tcPr>
          <w:p>
            <w:r>
              <w:t>Water Level (m)</w:t>
            </w:r>
          </w:p>
        </w:tc>
        <w:tc>
          <w:tcPr>
            <w:tcW w:type="dxa" w:w="1080"/>
          </w:tcPr>
          <w:p>
            <w:r>
              <w:t>Wind Dir.</w:t>
            </w:r>
          </w:p>
        </w:tc>
        <w:tc>
          <w:tcPr>
            <w:tcW w:type="dxa" w:w="1080"/>
          </w:tcPr>
          <w:p>
            <w:r>
              <w:t>Current Dir.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14kTEU_case 1_Laden_HWL</w:t>
            </w:r>
          </w:p>
        </w:tc>
        <w:tc>
          <w:tcPr>
            <w:tcW w:type="dxa" w:w="1080"/>
          </w:tcPr>
          <w:p>
            <w:r>
              <w:t>14kTEU</w:t>
            </w:r>
          </w:p>
        </w:tc>
        <w:tc>
          <w:tcPr>
            <w:tcW w:type="dxa" w:w="1080"/>
          </w:tcPr>
          <w:p>
            <w:r>
              <w:t>Laden</w:t>
            </w:r>
          </w:p>
        </w:tc>
        <w:tc>
          <w:tcPr>
            <w:tcW w:type="dxa" w:w="1080"/>
          </w:tcPr>
          <w:p>
            <w:r>
              <w:t>16</w:t>
            </w:r>
          </w:p>
        </w:tc>
        <w:tc>
          <w:tcPr>
            <w:tcW w:type="dxa" w:w="1080"/>
          </w:tcPr>
          <w:p>
            <w:r>
              <w:t>3.97</w:t>
            </w:r>
          </w:p>
        </w:tc>
        <w:tc>
          <w:tcPr>
            <w:tcW w:type="dxa" w:w="1080"/>
          </w:tcPr>
          <w:p>
            <w:r>
              <w:t>Sweep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14kTEU_case 2_Laden_HWL</w:t>
            </w:r>
          </w:p>
        </w:tc>
        <w:tc>
          <w:tcPr>
            <w:tcW w:type="dxa" w:w="1080"/>
          </w:tcPr>
          <w:p>
            <w:r>
              <w:t>14kTEU</w:t>
            </w:r>
          </w:p>
        </w:tc>
        <w:tc>
          <w:tcPr>
            <w:tcW w:type="dxa" w:w="1080"/>
          </w:tcPr>
          <w:p>
            <w:r>
              <w:t>Laden</w:t>
            </w:r>
          </w:p>
        </w:tc>
        <w:tc>
          <w:tcPr>
            <w:tcW w:type="dxa" w:w="1080"/>
          </w:tcPr>
          <w:p>
            <w:r>
              <w:t>16</w:t>
            </w:r>
          </w:p>
        </w:tc>
        <w:tc>
          <w:tcPr>
            <w:tcW w:type="dxa" w:w="1080"/>
          </w:tcPr>
          <w:p>
            <w:r>
              <w:t>3.97</w:t>
            </w:r>
          </w:p>
        </w:tc>
        <w:tc>
          <w:tcPr>
            <w:tcW w:type="dxa" w:w="1080"/>
          </w:tcPr>
          <w:p>
            <w:r>
              <w:t>Sweep</w:t>
            </w:r>
          </w:p>
        </w:tc>
        <w:tc>
          <w:tcPr>
            <w:tcW w:type="dxa" w:w="1080"/>
          </w:tcPr>
          <w:p>
            <w:r>
              <w:t>51</w:t>
            </w:r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14kTEU_case 3_Laden_LWL</w:t>
            </w:r>
          </w:p>
        </w:tc>
        <w:tc>
          <w:tcPr>
            <w:tcW w:type="dxa" w:w="1080"/>
          </w:tcPr>
          <w:p>
            <w:r>
              <w:t>14kTEU</w:t>
            </w:r>
          </w:p>
        </w:tc>
        <w:tc>
          <w:tcPr>
            <w:tcW w:type="dxa" w:w="1080"/>
          </w:tcPr>
          <w:p>
            <w:r>
              <w:t>Laden</w:t>
            </w:r>
          </w:p>
        </w:tc>
        <w:tc>
          <w:tcPr>
            <w:tcW w:type="dxa" w:w="1080"/>
          </w:tcPr>
          <w:p>
            <w:r>
              <w:t>16</w:t>
            </w:r>
          </w:p>
        </w:tc>
        <w:tc>
          <w:tcPr>
            <w:tcW w:type="dxa" w:w="1080"/>
          </w:tcPr>
          <w:p>
            <w:r>
              <w:t>0.58</w:t>
            </w:r>
          </w:p>
        </w:tc>
        <w:tc>
          <w:tcPr>
            <w:tcW w:type="dxa" w:w="1080"/>
          </w:tcPr>
          <w:p>
            <w:r>
              <w:t>Sweep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14kTEU_case 4_Laden_LWL</w:t>
            </w:r>
          </w:p>
        </w:tc>
        <w:tc>
          <w:tcPr>
            <w:tcW w:type="dxa" w:w="1080"/>
          </w:tcPr>
          <w:p>
            <w:r>
              <w:t>14kTEU</w:t>
            </w:r>
          </w:p>
        </w:tc>
        <w:tc>
          <w:tcPr>
            <w:tcW w:type="dxa" w:w="1080"/>
          </w:tcPr>
          <w:p>
            <w:r>
              <w:t>Laden</w:t>
            </w:r>
          </w:p>
        </w:tc>
        <w:tc>
          <w:tcPr>
            <w:tcW w:type="dxa" w:w="1080"/>
          </w:tcPr>
          <w:p>
            <w:r>
              <w:t>16</w:t>
            </w:r>
          </w:p>
        </w:tc>
        <w:tc>
          <w:tcPr>
            <w:tcW w:type="dxa" w:w="1080"/>
          </w:tcPr>
          <w:p>
            <w:r>
              <w:t>0.58</w:t>
            </w:r>
          </w:p>
        </w:tc>
        <w:tc>
          <w:tcPr>
            <w:tcW w:type="dxa" w:w="1080"/>
          </w:tcPr>
          <w:p>
            <w:r>
              <w:t>Sweep</w:t>
            </w:r>
          </w:p>
        </w:tc>
        <w:tc>
          <w:tcPr>
            <w:tcW w:type="dxa" w:w="1080"/>
          </w:tcPr>
          <w:p>
            <w:r>
              <w:t>51</w:t>
            </w:r>
          </w:p>
        </w:tc>
      </w:tr>
      <w:tr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14kTEU_case 5_Ballast_HWL</w:t>
            </w:r>
          </w:p>
        </w:tc>
        <w:tc>
          <w:tcPr>
            <w:tcW w:type="dxa" w:w="1080"/>
          </w:tcPr>
          <w:p>
            <w:r>
              <w:t>14kTEU</w:t>
            </w:r>
          </w:p>
        </w:tc>
        <w:tc>
          <w:tcPr>
            <w:tcW w:type="dxa" w:w="1080"/>
          </w:tcPr>
          <w:p>
            <w:r>
              <w:t>Ballast</w:t>
            </w:r>
          </w:p>
        </w:tc>
        <w:tc>
          <w:tcPr>
            <w:tcW w:type="dxa" w:w="1080"/>
          </w:tcPr>
          <w:p>
            <w:r>
              <w:t>14.5</w:t>
            </w:r>
          </w:p>
        </w:tc>
        <w:tc>
          <w:tcPr>
            <w:tcW w:type="dxa" w:w="1080"/>
          </w:tcPr>
          <w:p>
            <w:r>
              <w:t>3.97</w:t>
            </w:r>
          </w:p>
        </w:tc>
        <w:tc>
          <w:tcPr>
            <w:tcW w:type="dxa" w:w="1080"/>
          </w:tcPr>
          <w:p>
            <w:r>
              <w:t>Sweep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14kTEU_case 6_Ballast_HWL</w:t>
            </w:r>
          </w:p>
        </w:tc>
        <w:tc>
          <w:tcPr>
            <w:tcW w:type="dxa" w:w="1080"/>
          </w:tcPr>
          <w:p>
            <w:r>
              <w:t>14kTEU</w:t>
            </w:r>
          </w:p>
        </w:tc>
        <w:tc>
          <w:tcPr>
            <w:tcW w:type="dxa" w:w="1080"/>
          </w:tcPr>
          <w:p>
            <w:r>
              <w:t>Ballast</w:t>
            </w:r>
          </w:p>
        </w:tc>
        <w:tc>
          <w:tcPr>
            <w:tcW w:type="dxa" w:w="1080"/>
          </w:tcPr>
          <w:p>
            <w:r>
              <w:t>14.5</w:t>
            </w:r>
          </w:p>
        </w:tc>
        <w:tc>
          <w:tcPr>
            <w:tcW w:type="dxa" w:w="1080"/>
          </w:tcPr>
          <w:p>
            <w:r>
              <w:t>3.97</w:t>
            </w:r>
          </w:p>
        </w:tc>
        <w:tc>
          <w:tcPr>
            <w:tcW w:type="dxa" w:w="1080"/>
          </w:tcPr>
          <w:p>
            <w:r>
              <w:t>Sweep</w:t>
            </w:r>
          </w:p>
        </w:tc>
        <w:tc>
          <w:tcPr>
            <w:tcW w:type="dxa" w:w="1080"/>
          </w:tcPr>
          <w:p>
            <w:r>
              <w:t>51</w:t>
            </w:r>
          </w:p>
        </w:tc>
      </w:tr>
      <w:tr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14kTEU_case 7_Ballast_LWL</w:t>
            </w:r>
          </w:p>
        </w:tc>
        <w:tc>
          <w:tcPr>
            <w:tcW w:type="dxa" w:w="1080"/>
          </w:tcPr>
          <w:p>
            <w:r>
              <w:t>14kTEU</w:t>
            </w:r>
          </w:p>
        </w:tc>
        <w:tc>
          <w:tcPr>
            <w:tcW w:type="dxa" w:w="1080"/>
          </w:tcPr>
          <w:p>
            <w:r>
              <w:t>Ballast</w:t>
            </w:r>
          </w:p>
        </w:tc>
        <w:tc>
          <w:tcPr>
            <w:tcW w:type="dxa" w:w="1080"/>
          </w:tcPr>
          <w:p>
            <w:r>
              <w:t>14.5</w:t>
            </w:r>
          </w:p>
        </w:tc>
        <w:tc>
          <w:tcPr>
            <w:tcW w:type="dxa" w:w="1080"/>
          </w:tcPr>
          <w:p>
            <w:r>
              <w:t>0.58</w:t>
            </w:r>
          </w:p>
        </w:tc>
        <w:tc>
          <w:tcPr>
            <w:tcW w:type="dxa" w:w="1080"/>
          </w:tcPr>
          <w:p>
            <w:r>
              <w:t>Sweep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14kTEU_case 8_Ballast_LWL</w:t>
            </w:r>
          </w:p>
        </w:tc>
        <w:tc>
          <w:tcPr>
            <w:tcW w:type="dxa" w:w="1080"/>
          </w:tcPr>
          <w:p>
            <w:r>
              <w:t>14kTEU</w:t>
            </w:r>
          </w:p>
        </w:tc>
        <w:tc>
          <w:tcPr>
            <w:tcW w:type="dxa" w:w="1080"/>
          </w:tcPr>
          <w:p>
            <w:r>
              <w:t>Ballast</w:t>
            </w:r>
          </w:p>
        </w:tc>
        <w:tc>
          <w:tcPr>
            <w:tcW w:type="dxa" w:w="1080"/>
          </w:tcPr>
          <w:p>
            <w:r>
              <w:t>14.5</w:t>
            </w:r>
          </w:p>
        </w:tc>
        <w:tc>
          <w:tcPr>
            <w:tcW w:type="dxa" w:w="1080"/>
          </w:tcPr>
          <w:p>
            <w:r>
              <w:t>0.58</w:t>
            </w:r>
          </w:p>
        </w:tc>
        <w:tc>
          <w:tcPr>
            <w:tcW w:type="dxa" w:w="1080"/>
          </w:tcPr>
          <w:p>
            <w:r>
              <w:t>Sweep</w:t>
            </w:r>
          </w:p>
        </w:tc>
        <w:tc>
          <w:tcPr>
            <w:tcW w:type="dxa" w:w="1080"/>
          </w:tcPr>
          <w:p>
            <w:r>
              <w:t>51</w:t>
            </w:r>
          </w:p>
        </w:tc>
      </w:tr>
    </w:tbl>
    <w:p>
      <w:r>
        <w:br w:type="page"/>
      </w:r>
    </w:p>
    <w:p>
      <w:r>
        <w:rPr>
          <w:b/>
          <w:sz w:val="28"/>
        </w:rPr>
        <w:t>3. Analysis Results</w:t>
      </w:r>
    </w:p>
    <w:p>
      <w:r>
        <w:rPr>
          <w:i/>
          <w:sz w:val="22"/>
        </w:rPr>
        <w:t>3. Kết quả phân tích</w:t>
      </w:r>
    </w:p>
    <w:p>
      <w:r>
        <w:rPr>
          <w:b/>
          <w:sz w:val="24"/>
        </w:rPr>
        <w:t>3.1 Greatest Line Tensions / Lực dây neo lớn nhất (% MBL)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Line</w:t>
            </w:r>
          </w:p>
        </w:tc>
        <w:tc>
          <w:tcPr>
            <w:tcW w:type="dxa" w:w="1234"/>
          </w:tcPr>
          <w:p>
            <w:r>
              <w:t>Highest Loading</w:t>
            </w:r>
          </w:p>
        </w:tc>
        <w:tc>
          <w:tcPr>
            <w:tcW w:type="dxa" w:w="1234"/>
          </w:tcPr>
          <w:p>
            <w:r>
              <w:t>Batch</w:t>
            </w:r>
          </w:p>
        </w:tc>
        <w:tc>
          <w:tcPr>
            <w:tcW w:type="dxa" w:w="1234"/>
          </w:tcPr>
          <w:p>
            <w:r>
              <w:t>Wind (kn)</w:t>
            </w:r>
          </w:p>
        </w:tc>
        <w:tc>
          <w:tcPr>
            <w:tcW w:type="dxa" w:w="1234"/>
          </w:tcPr>
          <w:p>
            <w:r>
              <w:t>Wind Dir.</w:t>
            </w:r>
          </w:p>
        </w:tc>
        <w:tc>
          <w:tcPr>
            <w:tcW w:type="dxa" w:w="1234"/>
          </w:tcPr>
          <w:p>
            <w:r>
              <w:t>Water Level</w:t>
            </w:r>
          </w:p>
        </w:tc>
        <w:tc>
          <w:tcPr>
            <w:tcW w:type="dxa" w:w="1234"/>
          </w:tcPr>
          <w:p>
            <w:r>
              <w:t>Draft (m)</w:t>
            </w:r>
          </w:p>
        </w:tc>
      </w:tr>
      <w:tr>
        <w:tc>
          <w:tcPr>
            <w:tcW w:type="dxa" w:w="1234"/>
          </w:tcPr>
          <w:p>
            <w:r>
              <w:t>1.0</w:t>
            </w:r>
          </w:p>
        </w:tc>
        <w:tc>
          <w:tcPr>
            <w:tcW w:type="dxa" w:w="1234"/>
          </w:tcPr>
          <w:p>
            <w:r>
              <w:t>21.0%</w:t>
            </w:r>
          </w:p>
        </w:tc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40</w:t>
            </w:r>
          </w:p>
        </w:tc>
        <w:tc>
          <w:tcPr>
            <w:tcW w:type="dxa" w:w="1234"/>
          </w:tcPr>
          <w:p>
            <w:r>
              <w:t>-120</w:t>
            </w:r>
          </w:p>
        </w:tc>
        <w:tc>
          <w:tcPr>
            <w:tcW w:type="dxa" w:w="1234"/>
          </w:tcPr>
          <w:p>
            <w:r>
              <w:t>0.6</w:t>
            </w:r>
          </w:p>
        </w:tc>
        <w:tc>
          <w:tcPr>
            <w:tcW w:type="dxa" w:w="1234"/>
          </w:tcPr>
          <w:p>
            <w:r>
              <w:t>14.5</w:t>
            </w:r>
          </w:p>
        </w:tc>
      </w:tr>
      <w:tr>
        <w:tc>
          <w:tcPr>
            <w:tcW w:type="dxa" w:w="1234"/>
          </w:tcPr>
          <w:p>
            <w:r>
              <w:t>2.0</w:t>
            </w:r>
          </w:p>
        </w:tc>
        <w:tc>
          <w:tcPr>
            <w:tcW w:type="dxa" w:w="1234"/>
          </w:tcPr>
          <w:p>
            <w:r>
              <w:t>22.0%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40</w:t>
            </w:r>
          </w:p>
        </w:tc>
        <w:tc>
          <w:tcPr>
            <w:tcW w:type="dxa" w:w="1234"/>
          </w:tcPr>
          <w:p>
            <w:r>
              <w:t>-120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14.5</w:t>
            </w:r>
          </w:p>
        </w:tc>
      </w:tr>
      <w:tr>
        <w:tc>
          <w:tcPr>
            <w:tcW w:type="dxa" w:w="1234"/>
          </w:tcPr>
          <w:p>
            <w:r>
              <w:t>3.0</w:t>
            </w:r>
          </w:p>
        </w:tc>
        <w:tc>
          <w:tcPr>
            <w:tcW w:type="dxa" w:w="1234"/>
          </w:tcPr>
          <w:p>
            <w:r>
              <w:t>22.0%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40</w:t>
            </w:r>
          </w:p>
        </w:tc>
        <w:tc>
          <w:tcPr>
            <w:tcW w:type="dxa" w:w="1234"/>
          </w:tcPr>
          <w:p>
            <w:r>
              <w:t>-120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14.5</w:t>
            </w:r>
          </w:p>
        </w:tc>
      </w:tr>
      <w:tr>
        <w:tc>
          <w:tcPr>
            <w:tcW w:type="dxa" w:w="1234"/>
          </w:tcPr>
          <w:p>
            <w:r>
              <w:t>4.0</w:t>
            </w:r>
          </w:p>
        </w:tc>
        <w:tc>
          <w:tcPr>
            <w:tcW w:type="dxa" w:w="1234"/>
          </w:tcPr>
          <w:p>
            <w:r>
              <w:t>22.0%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40</w:t>
            </w:r>
          </w:p>
        </w:tc>
        <w:tc>
          <w:tcPr>
            <w:tcW w:type="dxa" w:w="1234"/>
          </w:tcPr>
          <w:p>
            <w:r>
              <w:t>-120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14.5</w:t>
            </w:r>
          </w:p>
        </w:tc>
      </w:tr>
      <w:tr>
        <w:tc>
          <w:tcPr>
            <w:tcW w:type="dxa" w:w="1234"/>
          </w:tcPr>
          <w:p>
            <w:r>
              <w:t>5.0</w:t>
            </w:r>
          </w:p>
        </w:tc>
        <w:tc>
          <w:tcPr>
            <w:tcW w:type="dxa" w:w="1234"/>
          </w:tcPr>
          <w:p>
            <w:r>
              <w:t>24.0%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40</w:t>
            </w:r>
          </w:p>
        </w:tc>
        <w:tc>
          <w:tcPr>
            <w:tcW w:type="dxa" w:w="1234"/>
          </w:tcPr>
          <w:p>
            <w:r>
              <w:t>-120</w:t>
            </w:r>
          </w:p>
        </w:tc>
        <w:tc>
          <w:tcPr>
            <w:tcW w:type="dxa" w:w="1234"/>
          </w:tcPr>
          <w:p>
            <w:r>
              <w:t>0.6</w:t>
            </w:r>
          </w:p>
        </w:tc>
        <w:tc>
          <w:tcPr>
            <w:tcW w:type="dxa" w:w="1234"/>
          </w:tcPr>
          <w:p>
            <w:r>
              <w:t>16</w:t>
            </w:r>
          </w:p>
        </w:tc>
      </w:tr>
      <w:tr>
        <w:tc>
          <w:tcPr>
            <w:tcW w:type="dxa" w:w="1234"/>
          </w:tcPr>
          <w:p>
            <w:r>
              <w:t>6.0</w:t>
            </w:r>
          </w:p>
        </w:tc>
        <w:tc>
          <w:tcPr>
            <w:tcW w:type="dxa" w:w="1234"/>
          </w:tcPr>
          <w:p>
            <w:r>
              <w:t>26.0%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40</w:t>
            </w:r>
          </w:p>
        </w:tc>
        <w:tc>
          <w:tcPr>
            <w:tcW w:type="dxa" w:w="1234"/>
          </w:tcPr>
          <w:p>
            <w:r>
              <w:t>-120</w:t>
            </w:r>
          </w:p>
        </w:tc>
        <w:tc>
          <w:tcPr>
            <w:tcW w:type="dxa" w:w="1234"/>
          </w:tcPr>
          <w:p>
            <w:r>
              <w:t>0.6</w:t>
            </w:r>
          </w:p>
        </w:tc>
        <w:tc>
          <w:tcPr>
            <w:tcW w:type="dxa" w:w="1234"/>
          </w:tcPr>
          <w:p>
            <w:r>
              <w:t>16</w:t>
            </w:r>
          </w:p>
        </w:tc>
      </w:tr>
      <w:tr>
        <w:tc>
          <w:tcPr>
            <w:tcW w:type="dxa" w:w="1234"/>
          </w:tcPr>
          <w:p>
            <w:r>
              <w:t>12.0</w:t>
            </w:r>
          </w:p>
        </w:tc>
        <w:tc>
          <w:tcPr>
            <w:tcW w:type="dxa" w:w="1234"/>
          </w:tcPr>
          <w:p>
            <w:r>
              <w:t>10.0%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40</w:t>
            </w:r>
          </w:p>
        </w:tc>
        <w:tc>
          <w:tcPr>
            <w:tcW w:type="dxa" w:w="1234"/>
          </w:tcPr>
          <w:p>
            <w:r>
              <w:t>30</w:t>
            </w:r>
          </w:p>
        </w:tc>
        <w:tc>
          <w:tcPr>
            <w:tcW w:type="dxa" w:w="1234"/>
          </w:tcPr>
          <w:p>
            <w:r>
              <w:t>0.6</w:t>
            </w:r>
          </w:p>
        </w:tc>
        <w:tc>
          <w:tcPr>
            <w:tcW w:type="dxa" w:w="1234"/>
          </w:tcPr>
          <w:p>
            <w:r>
              <w:t>16</w:t>
            </w:r>
          </w:p>
        </w:tc>
      </w:tr>
      <w:tr>
        <w:tc>
          <w:tcPr>
            <w:tcW w:type="dxa" w:w="1234"/>
          </w:tcPr>
          <w:p>
            <w:r>
              <w:t>13.0</w:t>
            </w:r>
          </w:p>
        </w:tc>
        <w:tc>
          <w:tcPr>
            <w:tcW w:type="dxa" w:w="1234"/>
          </w:tcPr>
          <w:p>
            <w:r>
              <w:t>6.0%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40</w:t>
            </w:r>
          </w:p>
        </w:tc>
        <w:tc>
          <w:tcPr>
            <w:tcW w:type="dxa" w:w="1234"/>
          </w:tcPr>
          <w:p>
            <w:r>
              <w:t>30</w:t>
            </w:r>
          </w:p>
        </w:tc>
        <w:tc>
          <w:tcPr>
            <w:tcW w:type="dxa" w:w="1234"/>
          </w:tcPr>
          <w:p>
            <w:r>
              <w:t>0.6</w:t>
            </w:r>
          </w:p>
        </w:tc>
        <w:tc>
          <w:tcPr>
            <w:tcW w:type="dxa" w:w="1234"/>
          </w:tcPr>
          <w:p>
            <w:r>
              <w:t>16</w:t>
            </w:r>
          </w:p>
        </w:tc>
      </w:tr>
      <w:tr>
        <w:tc>
          <w:tcPr>
            <w:tcW w:type="dxa" w:w="1234"/>
          </w:tcPr>
          <w:p>
            <w:r>
              <w:t>14.0</w:t>
            </w:r>
          </w:p>
        </w:tc>
        <w:tc>
          <w:tcPr>
            <w:tcW w:type="dxa" w:w="1234"/>
          </w:tcPr>
          <w:p>
            <w:r>
              <w:t>8.0%</w:t>
            </w:r>
          </w:p>
        </w:tc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40</w:t>
            </w:r>
          </w:p>
        </w:tc>
        <w:tc>
          <w:tcPr>
            <w:tcW w:type="dxa" w:w="1234"/>
          </w:tcPr>
          <w:p>
            <w:r>
              <w:t>150</w:t>
            </w:r>
          </w:p>
        </w:tc>
        <w:tc>
          <w:tcPr>
            <w:tcW w:type="dxa" w:w="1234"/>
          </w:tcPr>
          <w:p>
            <w:r>
              <w:t>0.6</w:t>
            </w:r>
          </w:p>
        </w:tc>
        <w:tc>
          <w:tcPr>
            <w:tcW w:type="dxa" w:w="1234"/>
          </w:tcPr>
          <w:p>
            <w:r>
              <w:t>14.5</w:t>
            </w:r>
          </w:p>
        </w:tc>
      </w:tr>
      <w:tr>
        <w:tc>
          <w:tcPr>
            <w:tcW w:type="dxa" w:w="1234"/>
          </w:tcPr>
          <w:p>
            <w:r>
              <w:t>15.0</w:t>
            </w:r>
          </w:p>
        </w:tc>
        <w:tc>
          <w:tcPr>
            <w:tcW w:type="dxa" w:w="1234"/>
          </w:tcPr>
          <w:p>
            <w:r>
              <w:t>7.0%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40</w:t>
            </w:r>
          </w:p>
        </w:tc>
        <w:tc>
          <w:tcPr>
            <w:tcW w:type="dxa" w:w="1234"/>
          </w:tcPr>
          <w:p>
            <w:r>
              <w:t>150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14.5</w:t>
            </w:r>
          </w:p>
        </w:tc>
      </w:tr>
      <w:tr>
        <w:tc>
          <w:tcPr>
            <w:tcW w:type="dxa" w:w="1234"/>
          </w:tcPr>
          <w:p>
            <w:r>
              <w:t>16.0</w:t>
            </w:r>
          </w:p>
        </w:tc>
        <w:tc>
          <w:tcPr>
            <w:tcW w:type="dxa" w:w="1234"/>
          </w:tcPr>
          <w:p>
            <w:r>
              <w:t>15.0%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40</w:t>
            </w:r>
          </w:p>
        </w:tc>
        <w:tc>
          <w:tcPr>
            <w:tcW w:type="dxa" w:w="1234"/>
          </w:tcPr>
          <w:p>
            <w:r>
              <w:t>-50</w:t>
            </w:r>
          </w:p>
        </w:tc>
        <w:tc>
          <w:tcPr>
            <w:tcW w:type="dxa" w:w="1234"/>
          </w:tcPr>
          <w:p>
            <w:r>
              <w:t>0.6</w:t>
            </w:r>
          </w:p>
        </w:tc>
        <w:tc>
          <w:tcPr>
            <w:tcW w:type="dxa" w:w="1234"/>
          </w:tcPr>
          <w:p>
            <w:r>
              <w:t>16</w:t>
            </w:r>
          </w:p>
        </w:tc>
      </w:tr>
      <w:tr>
        <w:tc>
          <w:tcPr>
            <w:tcW w:type="dxa" w:w="1234"/>
          </w:tcPr>
          <w:p>
            <w:r>
              <w:t>17.0</w:t>
            </w:r>
          </w:p>
        </w:tc>
        <w:tc>
          <w:tcPr>
            <w:tcW w:type="dxa" w:w="1234"/>
          </w:tcPr>
          <w:p>
            <w:r>
              <w:t>15.0%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40</w:t>
            </w:r>
          </w:p>
        </w:tc>
        <w:tc>
          <w:tcPr>
            <w:tcW w:type="dxa" w:w="1234"/>
          </w:tcPr>
          <w:p>
            <w:r>
              <w:t>-50</w:t>
            </w:r>
          </w:p>
        </w:tc>
        <w:tc>
          <w:tcPr>
            <w:tcW w:type="dxa" w:w="1234"/>
          </w:tcPr>
          <w:p>
            <w:r>
              <w:t>0.6</w:t>
            </w:r>
          </w:p>
        </w:tc>
        <w:tc>
          <w:tcPr>
            <w:tcW w:type="dxa" w:w="1234"/>
          </w:tcPr>
          <w:p>
            <w:r>
              <w:t>16</w:t>
            </w:r>
          </w:p>
        </w:tc>
      </w:tr>
      <w:tr>
        <w:tc>
          <w:tcPr>
            <w:tcW w:type="dxa" w:w="1234"/>
          </w:tcPr>
          <w:p>
            <w:r>
              <w:t>18.0</w:t>
            </w:r>
          </w:p>
        </w:tc>
        <w:tc>
          <w:tcPr>
            <w:tcW w:type="dxa" w:w="1234"/>
          </w:tcPr>
          <w:p>
            <w:r>
              <w:t>15.0%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40</w:t>
            </w:r>
          </w:p>
        </w:tc>
        <w:tc>
          <w:tcPr>
            <w:tcW w:type="dxa" w:w="1234"/>
          </w:tcPr>
          <w:p>
            <w:r>
              <w:t>-50</w:t>
            </w:r>
          </w:p>
        </w:tc>
        <w:tc>
          <w:tcPr>
            <w:tcW w:type="dxa" w:w="1234"/>
          </w:tcPr>
          <w:p>
            <w:r>
              <w:t>0.6</w:t>
            </w:r>
          </w:p>
        </w:tc>
        <w:tc>
          <w:tcPr>
            <w:tcW w:type="dxa" w:w="1234"/>
          </w:tcPr>
          <w:p>
            <w:r>
              <w:t>16</w:t>
            </w:r>
          </w:p>
        </w:tc>
      </w:tr>
      <w:tr>
        <w:tc>
          <w:tcPr>
            <w:tcW w:type="dxa" w:w="1234"/>
          </w:tcPr>
          <w:p>
            <w:r>
              <w:t>19.0</w:t>
            </w:r>
          </w:p>
        </w:tc>
        <w:tc>
          <w:tcPr>
            <w:tcW w:type="dxa" w:w="1234"/>
          </w:tcPr>
          <w:p>
            <w:r>
              <w:t>12.0%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40</w:t>
            </w:r>
          </w:p>
        </w:tc>
        <w:tc>
          <w:tcPr>
            <w:tcW w:type="dxa" w:w="1234"/>
          </w:tcPr>
          <w:p>
            <w:r>
              <w:t>-50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14.5</w:t>
            </w:r>
          </w:p>
        </w:tc>
      </w:tr>
      <w:tr>
        <w:tc>
          <w:tcPr>
            <w:tcW w:type="dxa" w:w="1234"/>
          </w:tcPr>
          <w:p>
            <w:r>
              <w:t>20.0</w:t>
            </w:r>
          </w:p>
        </w:tc>
        <w:tc>
          <w:tcPr>
            <w:tcW w:type="dxa" w:w="1234"/>
          </w:tcPr>
          <w:p>
            <w:r>
              <w:t>12.0%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40</w:t>
            </w:r>
          </w:p>
        </w:tc>
        <w:tc>
          <w:tcPr>
            <w:tcW w:type="dxa" w:w="1234"/>
          </w:tcPr>
          <w:p>
            <w:r>
              <w:t>-50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14.5</w:t>
            </w:r>
          </w:p>
        </w:tc>
      </w:tr>
      <w:tr>
        <w:tc>
          <w:tcPr>
            <w:tcW w:type="dxa" w:w="1234"/>
          </w:tcPr>
          <w:p>
            <w:r>
              <w:t>21.0</w:t>
            </w:r>
          </w:p>
        </w:tc>
        <w:tc>
          <w:tcPr>
            <w:tcW w:type="dxa" w:w="1234"/>
          </w:tcPr>
          <w:p>
            <w:r>
              <w:t>12.0%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40</w:t>
            </w:r>
          </w:p>
        </w:tc>
        <w:tc>
          <w:tcPr>
            <w:tcW w:type="dxa" w:w="1234"/>
          </w:tcPr>
          <w:p>
            <w:r>
              <w:t>-50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14.5</w:t>
            </w:r>
          </w:p>
        </w:tc>
      </w:tr>
    </w:tbl>
    <w:p>
      <w:r>
        <w:rPr>
          <w:b/>
          <w:sz w:val="24"/>
        </w:rPr>
        <w:t>3.2 Mooring Point Loads / Tải trọng bollard (ton)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Mooring Point</w:t>
            </w:r>
          </w:p>
        </w:tc>
        <w:tc>
          <w:tcPr>
            <w:tcW w:type="dxa" w:w="960"/>
          </w:tcPr>
          <w:p>
            <w:r>
              <w:t>Case 1</w:t>
            </w:r>
          </w:p>
        </w:tc>
        <w:tc>
          <w:tcPr>
            <w:tcW w:type="dxa" w:w="960"/>
          </w:tcPr>
          <w:p>
            <w:r>
              <w:t>Case 2</w:t>
            </w:r>
          </w:p>
        </w:tc>
        <w:tc>
          <w:tcPr>
            <w:tcW w:type="dxa" w:w="960"/>
          </w:tcPr>
          <w:p>
            <w:r>
              <w:t>Case 3</w:t>
            </w:r>
          </w:p>
        </w:tc>
        <w:tc>
          <w:tcPr>
            <w:tcW w:type="dxa" w:w="960"/>
          </w:tcPr>
          <w:p>
            <w:r>
              <w:t>Case 4</w:t>
            </w:r>
          </w:p>
        </w:tc>
        <w:tc>
          <w:tcPr>
            <w:tcW w:type="dxa" w:w="960"/>
          </w:tcPr>
          <w:p>
            <w:r>
              <w:t>Case 5</w:t>
            </w:r>
          </w:p>
        </w:tc>
        <w:tc>
          <w:tcPr>
            <w:tcW w:type="dxa" w:w="960"/>
          </w:tcPr>
          <w:p>
            <w:r>
              <w:t>Case 6</w:t>
            </w:r>
          </w:p>
        </w:tc>
        <w:tc>
          <w:tcPr>
            <w:tcW w:type="dxa" w:w="960"/>
          </w:tcPr>
          <w:p>
            <w:r>
              <w:t>Case 7</w:t>
            </w:r>
          </w:p>
        </w:tc>
        <w:tc>
          <w:tcPr>
            <w:tcW w:type="dxa" w:w="960"/>
          </w:tcPr>
          <w:p>
            <w:r>
              <w:t>Case 8</w:t>
            </w:r>
          </w:p>
        </w:tc>
      </w:tr>
      <w:tr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95.9</w:t>
            </w:r>
          </w:p>
        </w:tc>
        <w:tc>
          <w:tcPr>
            <w:tcW w:type="dxa" w:w="960"/>
          </w:tcPr>
          <w:p>
            <w:r>
              <w:t>95.6</w:t>
            </w:r>
          </w:p>
        </w:tc>
        <w:tc>
          <w:tcPr>
            <w:tcW w:type="dxa" w:w="960"/>
          </w:tcPr>
          <w:p>
            <w:r>
              <w:t>76.9</w:t>
            </w:r>
          </w:p>
        </w:tc>
        <w:tc>
          <w:tcPr>
            <w:tcW w:type="dxa" w:w="960"/>
          </w:tcPr>
          <w:p>
            <w:r>
              <w:t>76.5</w:t>
            </w:r>
          </w:p>
        </w:tc>
        <w:tc>
          <w:tcPr>
            <w:tcW w:type="dxa" w:w="960"/>
          </w:tcPr>
          <w:p>
            <w:r>
              <w:t>111.8</w:t>
            </w:r>
          </w:p>
        </w:tc>
        <w:tc>
          <w:tcPr>
            <w:tcW w:type="dxa" w:w="960"/>
          </w:tcPr>
          <w:p>
            <w:r>
              <w:t>111.5</w:t>
            </w:r>
          </w:p>
        </w:tc>
        <w:tc>
          <w:tcPr>
            <w:tcW w:type="dxa" w:w="960"/>
          </w:tcPr>
          <w:p>
            <w:r>
              <w:t>88</w:t>
            </w:r>
          </w:p>
        </w:tc>
        <w:tc>
          <w:tcPr>
            <w:tcW w:type="dxa" w:w="960"/>
          </w:tcPr>
          <w:p>
            <w:r>
              <w:t>87.7</w:t>
            </w:r>
          </w:p>
        </w:tc>
      </w:tr>
      <w:tr>
        <w:tc>
          <w:tcPr>
            <w:tcW w:type="dxa" w:w="960"/>
          </w:tcPr>
          <w:p>
            <w:r>
              <w:t>B</w:t>
            </w:r>
          </w:p>
        </w:tc>
        <w:tc>
          <w:tcPr>
            <w:tcW w:type="dxa" w:w="960"/>
          </w:tcPr>
          <w:p>
            <w:r>
              <w:t>100.7</w:t>
            </w:r>
          </w:p>
        </w:tc>
        <w:tc>
          <w:tcPr>
            <w:tcW w:type="dxa" w:w="960"/>
          </w:tcPr>
          <w:p>
            <w:r>
              <w:t>100.4</w:t>
            </w:r>
          </w:p>
        </w:tc>
        <w:tc>
          <w:tcPr>
            <w:tcW w:type="dxa" w:w="960"/>
          </w:tcPr>
          <w:p>
            <w:r>
              <w:t>112.3</w:t>
            </w:r>
          </w:p>
        </w:tc>
        <w:tc>
          <w:tcPr>
            <w:tcW w:type="dxa" w:w="960"/>
          </w:tcPr>
          <w:p>
            <w:r>
              <w:t>111.9</w:t>
            </w:r>
          </w:p>
        </w:tc>
        <w:tc>
          <w:tcPr>
            <w:tcW w:type="dxa" w:w="960"/>
          </w:tcPr>
          <w:p>
            <w:r>
              <w:t>95</w:t>
            </w:r>
          </w:p>
        </w:tc>
        <w:tc>
          <w:tcPr>
            <w:tcW w:type="dxa" w:w="960"/>
          </w:tcPr>
          <w:p>
            <w:r>
              <w:t>94.8</w:t>
            </w:r>
          </w:p>
        </w:tc>
        <w:tc>
          <w:tcPr>
            <w:tcW w:type="dxa" w:w="960"/>
          </w:tcPr>
          <w:p>
            <w:r>
              <w:t>111.1</w:t>
            </w:r>
          </w:p>
        </w:tc>
        <w:tc>
          <w:tcPr>
            <w:tcW w:type="dxa" w:w="960"/>
          </w:tcPr>
          <w:p>
            <w:r>
              <w:t>110.9</w:t>
            </w:r>
          </w:p>
        </w:tc>
      </w:tr>
      <w:tr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</w:tr>
      <w:tr>
        <w:tc>
          <w:tcPr>
            <w:tcW w:type="dxa" w:w="960"/>
          </w:tcPr>
          <w:p>
            <w:r>
              <w:t>D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</w:tr>
      <w:tr>
        <w:tc>
          <w:tcPr>
            <w:tcW w:type="dxa" w:w="960"/>
          </w:tcPr>
          <w:p>
            <w:r>
              <w:t>E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</w:tr>
      <w:tr>
        <w:tc>
          <w:tcPr>
            <w:tcW w:type="dxa" w:w="960"/>
          </w:tcPr>
          <w:p>
            <w:r>
              <w:t>F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</w:tr>
      <w:tr>
        <w:tc>
          <w:tcPr>
            <w:tcW w:type="dxa" w:w="960"/>
          </w:tcPr>
          <w:p>
            <w:r>
              <w:t>G</w:t>
            </w:r>
          </w:p>
        </w:tc>
        <w:tc>
          <w:tcPr>
            <w:tcW w:type="dxa" w:w="960"/>
          </w:tcPr>
          <w:p>
            <w:r>
              <w:t>28.3</w:t>
            </w:r>
          </w:p>
        </w:tc>
        <w:tc>
          <w:tcPr>
            <w:tcW w:type="dxa" w:w="960"/>
          </w:tcPr>
          <w:p>
            <w:r>
              <w:t>28.4</w:t>
            </w:r>
          </w:p>
        </w:tc>
        <w:tc>
          <w:tcPr>
            <w:tcW w:type="dxa" w:w="960"/>
          </w:tcPr>
          <w:p>
            <w:r>
              <w:t>36</w:t>
            </w:r>
          </w:p>
        </w:tc>
        <w:tc>
          <w:tcPr>
            <w:tcW w:type="dxa" w:w="960"/>
          </w:tcPr>
          <w:p>
            <w:r>
              <w:t>36.1</w:t>
            </w:r>
          </w:p>
        </w:tc>
        <w:tc>
          <w:tcPr>
            <w:tcW w:type="dxa" w:w="960"/>
          </w:tcPr>
          <w:p>
            <w:r>
              <w:t>31.5</w:t>
            </w:r>
          </w:p>
        </w:tc>
        <w:tc>
          <w:tcPr>
            <w:tcW w:type="dxa" w:w="960"/>
          </w:tcPr>
          <w:p>
            <w:r>
              <w:t>31.5</w:t>
            </w:r>
          </w:p>
        </w:tc>
        <w:tc>
          <w:tcPr>
            <w:tcW w:type="dxa" w:w="960"/>
          </w:tcPr>
          <w:p>
            <w:r>
              <w:t>34.9</w:t>
            </w:r>
          </w:p>
        </w:tc>
        <w:tc>
          <w:tcPr>
            <w:tcW w:type="dxa" w:w="960"/>
          </w:tcPr>
          <w:p>
            <w:r>
              <w:t>35</w:t>
            </w:r>
          </w:p>
        </w:tc>
      </w:tr>
      <w:tr>
        <w:tc>
          <w:tcPr>
            <w:tcW w:type="dxa" w:w="960"/>
          </w:tcPr>
          <w:p>
            <w:r>
              <w:t>H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</w:tr>
      <w:tr>
        <w:tc>
          <w:tcPr>
            <w:tcW w:type="dxa" w:w="960"/>
          </w:tcPr>
          <w:p>
            <w:r>
              <w:t>I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</w:tr>
      <w:tr>
        <w:tc>
          <w:tcPr>
            <w:tcW w:type="dxa" w:w="960"/>
          </w:tcPr>
          <w:p>
            <w:r>
              <w:t>J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</w:tr>
      <w:tr>
        <w:tc>
          <w:tcPr>
            <w:tcW w:type="dxa" w:w="960"/>
          </w:tcPr>
          <w:p>
            <w:r>
              <w:t>K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</w:tr>
      <w:tr>
        <w:tc>
          <w:tcPr>
            <w:tcW w:type="dxa" w:w="960"/>
          </w:tcPr>
          <w:p>
            <w:r>
              <w:t>L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</w:tr>
      <w:tr>
        <w:tc>
          <w:tcPr>
            <w:tcW w:type="dxa" w:w="960"/>
          </w:tcPr>
          <w:p>
            <w:r>
              <w:t>M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</w:tr>
      <w:tr>
        <w:tc>
          <w:tcPr>
            <w:tcW w:type="dxa" w:w="960"/>
          </w:tcPr>
          <w:p>
            <w:r>
              <w:t>N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</w:tr>
      <w:tr>
        <w:tc>
          <w:tcPr>
            <w:tcW w:type="dxa" w:w="960"/>
          </w:tcPr>
          <w:p>
            <w:r>
              <w:t>O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</w:tr>
      <w:tr>
        <w:tc>
          <w:tcPr>
            <w:tcW w:type="dxa" w:w="960"/>
          </w:tcPr>
          <w:p>
            <w:r>
              <w:t>P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</w:tr>
      <w:tr>
        <w:tc>
          <w:tcPr>
            <w:tcW w:type="dxa" w:w="960"/>
          </w:tcPr>
          <w:p>
            <w:r>
              <w:t>Q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</w:tr>
      <w:tr>
        <w:tc>
          <w:tcPr>
            <w:tcW w:type="dxa" w:w="960"/>
          </w:tcPr>
          <w:p>
            <w:r>
              <w:t>R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</w:tr>
      <w:tr>
        <w:tc>
          <w:tcPr>
            <w:tcW w:type="dxa" w:w="960"/>
          </w:tcPr>
          <w:p>
            <w:r>
              <w:t>S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</w:tr>
      <w:tr>
        <w:tc>
          <w:tcPr>
            <w:tcW w:type="dxa" w:w="960"/>
          </w:tcPr>
          <w:p>
            <w:r>
              <w:t>T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</w:tr>
      <w:tr>
        <w:tc>
          <w:tcPr>
            <w:tcW w:type="dxa" w:w="960"/>
          </w:tcPr>
          <w:p>
            <w:r>
              <w:t>U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</w:tr>
      <w:tr>
        <w:tc>
          <w:tcPr>
            <w:tcW w:type="dxa" w:w="960"/>
          </w:tcPr>
          <w:p>
            <w:r>
              <w:t>V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</w:tr>
      <w:tr>
        <w:tc>
          <w:tcPr>
            <w:tcW w:type="dxa" w:w="960"/>
          </w:tcPr>
          <w:p>
            <w:r>
              <w:t>W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</w:tr>
      <w:tr>
        <w:tc>
          <w:tcPr>
            <w:tcW w:type="dxa" w:w="960"/>
          </w:tcPr>
          <w:p>
            <w:r>
              <w:t>X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</w:tr>
      <w:tr>
        <w:tc>
          <w:tcPr>
            <w:tcW w:type="dxa" w:w="960"/>
          </w:tcPr>
          <w:p>
            <w:r>
              <w:t>Y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</w:tr>
      <w:tr>
        <w:tc>
          <w:tcPr>
            <w:tcW w:type="dxa" w:w="960"/>
          </w:tcPr>
          <w:p>
            <w:r>
              <w:t>Z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</w:tr>
      <w:tr>
        <w:tc>
          <w:tcPr>
            <w:tcW w:type="dxa" w:w="960"/>
          </w:tcPr>
          <w:p>
            <w:r>
              <w:t>*A</w:t>
            </w:r>
          </w:p>
        </w:tc>
        <w:tc>
          <w:tcPr>
            <w:tcW w:type="dxa" w:w="960"/>
          </w:tcPr>
          <w:p>
            <w:r>
              <w:t>41.2</w:t>
            </w:r>
          </w:p>
        </w:tc>
        <w:tc>
          <w:tcPr>
            <w:tcW w:type="dxa" w:w="960"/>
          </w:tcPr>
          <w:p>
            <w:r>
              <w:t>41.2</w:t>
            </w:r>
          </w:p>
        </w:tc>
        <w:tc>
          <w:tcPr>
            <w:tcW w:type="dxa" w:w="960"/>
          </w:tcPr>
          <w:p>
            <w:r>
              <w:t>41.6</w:t>
            </w:r>
          </w:p>
        </w:tc>
        <w:tc>
          <w:tcPr>
            <w:tcW w:type="dxa" w:w="960"/>
          </w:tcPr>
          <w:p>
            <w:r>
              <w:t>41.4</w:t>
            </w:r>
          </w:p>
        </w:tc>
        <w:tc>
          <w:tcPr>
            <w:tcW w:type="dxa" w:w="960"/>
          </w:tcPr>
          <w:p>
            <w:r>
              <w:t>46.2</w:t>
            </w:r>
          </w:p>
        </w:tc>
        <w:tc>
          <w:tcPr>
            <w:tcW w:type="dxa" w:w="960"/>
          </w:tcPr>
          <w:p>
            <w:r>
              <w:t>46.1</w:t>
            </w:r>
          </w:p>
        </w:tc>
        <w:tc>
          <w:tcPr>
            <w:tcW w:type="dxa" w:w="960"/>
          </w:tcPr>
          <w:p>
            <w:r>
              <w:t>44.2</w:t>
            </w:r>
          </w:p>
        </w:tc>
        <w:tc>
          <w:tcPr>
            <w:tcW w:type="dxa" w:w="960"/>
          </w:tcPr>
          <w:p>
            <w:r>
              <w:t>44.1</w:t>
            </w:r>
          </w:p>
        </w:tc>
      </w:tr>
      <w:tr>
        <w:tc>
          <w:tcPr>
            <w:tcW w:type="dxa" w:w="960"/>
          </w:tcPr>
          <w:p>
            <w:r>
              <w:t>*B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</w:tr>
      <w:tr>
        <w:tc>
          <w:tcPr>
            <w:tcW w:type="dxa" w:w="960"/>
          </w:tcPr>
          <w:p>
            <w:r>
              <w:t>*C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</w:tr>
      <w:tr>
        <w:tc>
          <w:tcPr>
            <w:tcW w:type="dxa" w:w="960"/>
          </w:tcPr>
          <w:p>
            <w:r>
              <w:t>*D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</w:tr>
      <w:tr>
        <w:tc>
          <w:tcPr>
            <w:tcW w:type="dxa" w:w="960"/>
          </w:tcPr>
          <w:p>
            <w:r>
              <w:t>*E</w:t>
            </w:r>
          </w:p>
        </w:tc>
        <w:tc>
          <w:tcPr>
            <w:tcW w:type="dxa" w:w="960"/>
          </w:tcPr>
          <w:p>
            <w:r>
              <w:t>90.5</w:t>
            </w:r>
          </w:p>
        </w:tc>
        <w:tc>
          <w:tcPr>
            <w:tcW w:type="dxa" w:w="960"/>
          </w:tcPr>
          <w:p>
            <w:r>
              <w:t>90</w:t>
            </w:r>
          </w:p>
        </w:tc>
        <w:tc>
          <w:tcPr>
            <w:tcW w:type="dxa" w:w="960"/>
          </w:tcPr>
          <w:p>
            <w:r>
              <w:t>43.8</w:t>
            </w:r>
          </w:p>
        </w:tc>
        <w:tc>
          <w:tcPr>
            <w:tcW w:type="dxa" w:w="960"/>
          </w:tcPr>
          <w:p>
            <w:r>
              <w:t>43.2</w:t>
            </w:r>
          </w:p>
        </w:tc>
        <w:tc>
          <w:tcPr>
            <w:tcW w:type="dxa" w:w="960"/>
          </w:tcPr>
          <w:p>
            <w:r>
              <w:t>119.4</w:t>
            </w:r>
          </w:p>
        </w:tc>
        <w:tc>
          <w:tcPr>
            <w:tcW w:type="dxa" w:w="960"/>
          </w:tcPr>
          <w:p>
            <w:r>
              <w:t>118.9</w:t>
            </w:r>
          </w:p>
        </w:tc>
        <w:tc>
          <w:tcPr>
            <w:tcW w:type="dxa" w:w="960"/>
          </w:tcPr>
          <w:p>
            <w:r>
              <w:t>65.2</w:t>
            </w:r>
          </w:p>
        </w:tc>
        <w:tc>
          <w:tcPr>
            <w:tcW w:type="dxa" w:w="960"/>
          </w:tcPr>
          <w:p>
            <w:r>
              <w:t>64.7</w:t>
            </w:r>
          </w:p>
        </w:tc>
      </w:tr>
      <w:tr>
        <w:tc>
          <w:tcPr>
            <w:tcW w:type="dxa" w:w="960"/>
          </w:tcPr>
          <w:p>
            <w:r>
              <w:t>*F</w:t>
            </w:r>
          </w:p>
        </w:tc>
        <w:tc>
          <w:tcPr>
            <w:tcW w:type="dxa" w:w="960"/>
          </w:tcPr>
          <w:p>
            <w:r>
              <w:t>104.7</w:t>
            </w:r>
          </w:p>
        </w:tc>
        <w:tc>
          <w:tcPr>
            <w:tcW w:type="dxa" w:w="960"/>
          </w:tcPr>
          <w:p>
            <w:r>
              <w:t>104.4</w:t>
            </w:r>
          </w:p>
        </w:tc>
        <w:tc>
          <w:tcPr>
            <w:tcW w:type="dxa" w:w="960"/>
          </w:tcPr>
          <w:p>
            <w:r>
              <w:t>144.1</w:t>
            </w:r>
          </w:p>
        </w:tc>
        <w:tc>
          <w:tcPr>
            <w:tcW w:type="dxa" w:w="960"/>
          </w:tcPr>
          <w:p>
            <w:r>
              <w:t>143.6</w:t>
            </w:r>
          </w:p>
        </w:tc>
        <w:tc>
          <w:tcPr>
            <w:tcW w:type="dxa" w:w="960"/>
          </w:tcPr>
          <w:p>
            <w:r>
              <w:t>81.7</w:t>
            </w:r>
          </w:p>
        </w:tc>
        <w:tc>
          <w:tcPr>
            <w:tcW w:type="dxa" w:w="960"/>
          </w:tcPr>
          <w:p>
            <w:r>
              <w:t>81.4</w:t>
            </w:r>
          </w:p>
        </w:tc>
        <w:tc>
          <w:tcPr>
            <w:tcW w:type="dxa" w:w="960"/>
          </w:tcPr>
          <w:p>
            <w:r>
              <w:t>132.3</w:t>
            </w:r>
          </w:p>
        </w:tc>
        <w:tc>
          <w:tcPr>
            <w:tcW w:type="dxa" w:w="960"/>
          </w:tcPr>
          <w:p>
            <w:r>
              <w:t>131.9</w:t>
            </w:r>
          </w:p>
        </w:tc>
      </w:tr>
      <w:tr>
        <w:tc>
          <w:tcPr>
            <w:tcW w:type="dxa" w:w="960"/>
          </w:tcPr>
          <w:p>
            <w:r>
              <w:t>*G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</w:tr>
      <w:tr>
        <w:tc>
          <w:tcPr>
            <w:tcW w:type="dxa" w:w="960"/>
          </w:tcPr>
          <w:p>
            <w:r>
              <w:t>*H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</w:tr>
      <w:tr>
        <w:tc>
          <w:tcPr>
            <w:tcW w:type="dxa" w:w="960"/>
          </w:tcPr>
          <w:p>
            <w:r>
              <w:t>*I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</w:tr>
      <w:tr>
        <w:tc>
          <w:tcPr>
            <w:tcW w:type="dxa" w:w="960"/>
          </w:tcPr>
          <w:p>
            <w:r>
              <w:t>*J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</w:tr>
      <w:tr>
        <w:tc>
          <w:tcPr>
            <w:tcW w:type="dxa" w:w="960"/>
          </w:tcPr>
          <w:p>
            <w:r>
              <w:t>*K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</w:tr>
      <w:tr>
        <w:tc>
          <w:tcPr>
            <w:tcW w:type="dxa" w:w="960"/>
          </w:tcPr>
          <w:p>
            <w:r>
              <w:t>*L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</w:tr>
      <w:tr>
        <w:tc>
          <w:tcPr>
            <w:tcW w:type="dxa" w:w="960"/>
          </w:tcPr>
          <w:p>
            <w:r>
              <w:t>*M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</w:tr>
      <w:tr>
        <w:tc>
          <w:tcPr>
            <w:tcW w:type="dxa" w:w="960"/>
          </w:tcPr>
          <w:p>
            <w:r>
              <w:t>*N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</w:tr>
      <w:tr>
        <w:tc>
          <w:tcPr>
            <w:tcW w:type="dxa" w:w="960"/>
          </w:tcPr>
          <w:p>
            <w:r>
              <w:t>*O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</w:tr>
      <w:tr>
        <w:tc>
          <w:tcPr>
            <w:tcW w:type="dxa" w:w="960"/>
          </w:tcPr>
          <w:p>
            <w:r>
              <w:t>*P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</w:tr>
      <w:tr>
        <w:tc>
          <w:tcPr>
            <w:tcW w:type="dxa" w:w="960"/>
          </w:tcPr>
          <w:p>
            <w:r>
              <w:t>*Q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</w:tr>
      <w:tr>
        <w:tc>
          <w:tcPr>
            <w:tcW w:type="dxa" w:w="960"/>
          </w:tcPr>
          <w:p>
            <w:r>
              <w:t>*R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</w:tr>
      <w:tr>
        <w:tc>
          <w:tcPr>
            <w:tcW w:type="dxa" w:w="960"/>
          </w:tcPr>
          <w:p>
            <w:r>
              <w:t>*S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</w:tr>
      <w:tr>
        <w:tc>
          <w:tcPr>
            <w:tcW w:type="dxa" w:w="960"/>
          </w:tcPr>
          <w:p>
            <w:r>
              <w:t>*T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</w:tr>
      <w:tr>
        <w:tc>
          <w:tcPr>
            <w:tcW w:type="dxa" w:w="960"/>
          </w:tcPr>
          <w:p>
            <w:r>
              <w:t>*U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</w:tr>
      <w:tr>
        <w:tc>
          <w:tcPr>
            <w:tcW w:type="dxa" w:w="960"/>
          </w:tcPr>
          <w:p>
            <w:r>
              <w:t>*V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</w:tr>
      <w:tr>
        <w:tc>
          <w:tcPr>
            <w:tcW w:type="dxa" w:w="960"/>
          </w:tcPr>
          <w:p>
            <w:r>
              <w:t>*W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</w:tr>
      <w:tr>
        <w:tc>
          <w:tcPr>
            <w:tcW w:type="dxa" w:w="960"/>
          </w:tcPr>
          <w:p>
            <w:r>
              <w:t>*X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</w:tr>
      <w:tr>
        <w:tc>
          <w:tcPr>
            <w:tcW w:type="dxa" w:w="960"/>
          </w:tcPr>
          <w:p>
            <w:r>
              <w:t>*Y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</w:tr>
      <w:tr>
        <w:tc>
          <w:tcPr>
            <w:tcW w:type="dxa" w:w="960"/>
          </w:tcPr>
          <w:p>
            <w:r>
              <w:t>*Z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  <w:tc>
          <w:tcPr>
            <w:tcW w:type="dxa" w:w="960"/>
          </w:tcPr>
          <w:p>
            <w:r>
              <w:t>-</w:t>
            </w:r>
          </w:p>
        </w:tc>
      </w:tr>
    </w:tbl>
    <w:p>
      <w:r>
        <w:br w:type="page"/>
      </w:r>
    </w:p>
    <w:p>
      <w:r>
        <w:rPr>
          <w:b/>
          <w:sz w:val="28"/>
        </w:rPr>
        <w:t>4. Summary</w:t>
      </w:r>
    </w:p>
    <w:p>
      <w:r>
        <w:rPr>
          <w:i/>
          <w:sz w:val="22"/>
        </w:rPr>
        <w:t>4. Tóm tắt</w:t>
      </w:r>
    </w:p>
    <w:p>
      <w:r>
        <w:rPr>
          <w:b/>
        </w:rPr>
        <w:t xml:space="preserve">Vessel analysed: </w:t>
      </w:r>
      <w:r>
        <w:t>14kTEU</w:t>
      </w:r>
    </w:p>
    <w:p>
      <w:r>
        <w:rPr>
          <w:b/>
        </w:rPr>
        <w:t xml:space="preserve">Number of cases: </w:t>
      </w:r>
      <w:r>
        <w:t>8</w:t>
      </w:r>
    </w:p>
    <w:p>
      <w:r>
        <w:rPr>
          <w:b/>
        </w:rPr>
        <w:t xml:space="preserve">MBL (ton): </w:t>
      </w:r>
      <w:r>
        <w:t>131</w:t>
      </w:r>
    </w:p>
    <w:p>
      <w:r>
        <w:rPr>
          <w:b/>
        </w:rPr>
        <w:t xml:space="preserve">Maximum line utilization: </w:t>
      </w:r>
      <w:r>
        <w:t>26.0% (Line 6)</w:t>
      </w:r>
    </w:p>
    <w:p>
      <w:r>
        <w:rPr>
          <w:b/>
        </w:rPr>
        <w:t xml:space="preserve">Maximum bollard force: </w:t>
      </w:r>
      <w:r>
        <w:t>144 ton (Bollard *F)</w:t>
      </w:r>
    </w:p>
    <w:p>
      <w:r>
        <w:rPr>
          <w:b/>
        </w:rPr>
        <w:t xml:space="preserve">Allowable limit (OCIMF): </w:t>
      </w:r>
      <w:r>
        <w:t>50% MBL</w:t>
      </w:r>
    </w:p>
    <w:p>
      <w:r>
        <w:rPr>
          <w:b/>
        </w:rPr>
        <w:t xml:space="preserve">Overall status: </w:t>
      </w:r>
      <w:r>
        <w:t>OK</w:t>
      </w:r>
    </w:p>
    <w:p/>
    <w:p>
      <w:r>
        <w:t>Mooring line utilization is within the 50% MBL limit.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